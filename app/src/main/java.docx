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CHeading"/>
      </w:pPr>
      <w:r>
        <w:t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com\example\geffenfinalproject\adapters\GroupAdapter.java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OnItemClickListener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onItemClick(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&gt; groupList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OnItemClickListener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setGroupList(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 groups){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.groupList = groups;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setOnItemClickListener(</w:t>
            </w:r>
            <w:r>
              <w:rPr>
                <w:rFonts w:ascii="Arial" w:hAnsi="Arial"/>
                <w:color w:val="007080"/>
                <w:sz w:val="18"/>
              </w:rPr>
              <w:t>OnItemClickListener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.layout.item_group,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 = groupList.get(position);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holder.tvGroupName.setText(group.getGroupName());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holder.tvGroupScore.setText(</w:t>
            </w:r>
            <w:r>
              <w:rPr>
                <w:rFonts w:ascii="Arial" w:hAnsi="Arial"/>
                <w:color w:val="A31515"/>
                <w:sz w:val="18"/>
              </w:rPr>
              <w:t>"Correct Answers: "</w:t>
            </w:r>
            <w:r>
              <w:rPr>
                <w:rFonts w:ascii="Arial" w:hAnsi="Arial"/>
                <w:color w:val="1E1E1E"/>
                <w:sz w:val="18"/>
              </w:rPr>
              <w:t xml:space="preserve"> + group.getTotalQuestions());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memberCount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(group.getMembers()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memberCount = group.getMembers().size();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holder.tvGroupMembers.setText(</w:t>
            </w:r>
            <w:r>
              <w:rPr>
                <w:rFonts w:ascii="Arial" w:hAnsi="Arial"/>
                <w:color w:val="A31515"/>
                <w:sz w:val="18"/>
              </w:rPr>
              <w:t>"Members: "</w:t>
            </w:r>
            <w:r>
              <w:rPr>
                <w:rFonts w:ascii="Arial" w:hAnsi="Arial"/>
                <w:color w:val="1E1E1E"/>
                <w:sz w:val="18"/>
              </w:rPr>
              <w:t xml:space="preserve"> + memberCount);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(group.getGroupName()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!group.getGroupName().isEmpty())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holder.tvGroupInitial.setText(group.getGroupName().substring(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listener.onItemClick(group);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groupList.size();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tvGroupInitial;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tvGroupName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.id.tv_group_name);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tvGroupScore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.id.tv_group_score);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tvGroupMembers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.id.tv_group_members);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tvGroupInitial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.id.tv_group_initial);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com\example\geffenfinalproject\adapters\GroupChatAdapter.java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java.text.</w:t>
            </w:r>
            <w:r>
              <w:rPr>
                <w:rFonts w:ascii="Arial" w:hAnsi="Arial"/>
                <w:color w:val="007080"/>
                <w:sz w:val="18"/>
              </w:rPr>
              <w:t>SimpleDateFormat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Date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Locale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GroupChatAdapter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VIEW_TYPE_SENT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VIEW_TYPE_RECEIVED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&gt; messageList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GroupChatAdapter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.currentUserId =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setMessageList(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&gt; messages)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.messageList = messages;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addMessage(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messageList.add(message);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notifyItemInserted(messageList.size()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getItemViewType(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messageList.get(position);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(message.getSenderId().equals(currentUserId))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VIEW_TYPE_SENT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VIEW_TYPE_RECEIVED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(viewType == </w:t>
            </w:r>
            <w:r>
              <w:rPr>
                <w:rFonts w:ascii="Arial" w:hAnsi="Arial"/>
                <w:color w:val="007080"/>
                <w:sz w:val="18"/>
              </w:rPr>
              <w:t>VIEW_TYPE_SENT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.layout.item_message_sent,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SentMessageViewHolder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.layout.item_message_received,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ReceivedMessageViewHolder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messageList.get(position);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(holder </w:t>
            </w:r>
            <w:r>
              <w:rPr>
                <w:rFonts w:ascii="Arial" w:hAnsi="Arial"/>
                <w:color w:val="0033B3"/>
                <w:sz w:val="18"/>
              </w:rPr>
              <w:t>instanceof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SentMessageViewHolder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((</w:t>
            </w:r>
            <w:r>
              <w:rPr>
                <w:rFonts w:ascii="Arial" w:hAnsi="Arial"/>
                <w:color w:val="007080"/>
                <w:sz w:val="18"/>
              </w:rPr>
              <w:t>SentMessageViewHolder</w:t>
            </w:r>
            <w:r>
              <w:rPr>
                <w:rFonts w:ascii="Arial" w:hAnsi="Arial"/>
                <w:color w:val="1E1E1E"/>
                <w:sz w:val="18"/>
              </w:rPr>
              <w:t>) holder).bind(message);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((</w:t>
            </w:r>
            <w:r>
              <w:rPr>
                <w:rFonts w:ascii="Arial" w:hAnsi="Arial"/>
                <w:color w:val="007080"/>
                <w:sz w:val="18"/>
              </w:rPr>
              <w:t>ReceivedMessageViewHolder</w:t>
            </w:r>
            <w:r>
              <w:rPr>
                <w:rFonts w:ascii="Arial" w:hAnsi="Arial"/>
                <w:color w:val="1E1E1E"/>
                <w:sz w:val="18"/>
              </w:rPr>
              <w:t>) holder).bind(message);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messageList.size();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SentMessageViewHolder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tvContent, tvTime;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SentMessageViewHolder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tvContent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.id.tv_message_content);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tvTime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.id.tv_message_time);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bind(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tvContent.setText(message.getMessage());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tvTime.setText(formatTime(message.getTimestamp()));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ReceivedMessageViewHolder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tvSender, tvContent, tvTime;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ReceivedMessageViewHolder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tvSender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.id.tv_message_sender);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tvContent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.id.tv_message_content);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tvTime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.id.tv_message_time);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bind(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tvSender.setText(message.getSenderName());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tvContent.setText(message.getMessage());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tvTime.setText(formatTime(message.getTimestamp()));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formatTime(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SimpleDateFormat</w:t>
            </w:r>
            <w:r>
              <w:rPr>
                <w:rFonts w:ascii="Arial" w:hAnsi="Arial"/>
                <w:color w:val="1E1E1E"/>
                <w:sz w:val="18"/>
              </w:rPr>
              <w:t xml:space="preserve"> sdf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SimpleDateFormat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"HH:mm"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Locale</w:t>
            </w:r>
            <w:r>
              <w:rPr>
                <w:rFonts w:ascii="Arial" w:hAnsi="Arial"/>
                <w:color w:val="1E1E1E"/>
                <w:sz w:val="18"/>
              </w:rPr>
              <w:t>.getDefault());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sdf.format(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Date</w:t>
            </w:r>
            <w:r>
              <w:rPr>
                <w:rFonts w:ascii="Arial" w:hAnsi="Arial"/>
                <w:color w:val="1E1E1E"/>
                <w:sz w:val="18"/>
              </w:rPr>
              <w:t>(timestamp));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com\example\geffenfinalproject\adapters\ImageSourceAdapter.java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Adapter for the image source dialog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OnImageSourceSelectedListener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onImageSourceSelected(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 xml:space="preserve"> option);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 xml:space="preserve"> inflater;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&gt; objects;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OnImageSourceSelectedListener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&gt; objects,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OnImageSourceSelectedListener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.layout.item_image_source, objects);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.inflater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.objects = objects;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return the number of items in the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objects.size();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 xml:space="preserve"> getItem(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return the item at the position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objects.get(position);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getView(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convertView,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(convertView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convertView =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.inflater.inflate(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.layout.item_image_source,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get the views from the layout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icon = convertView.findViewById(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.id.icon_dialog_item);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title = convertView.findViewById(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.id.text_dialog_item);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description = convertView.findViewById(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.id.text_dialog_item_description);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get the item at the position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 xml:space="preserve"> item = getItem(position);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(item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the text and icon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title.setText(item.getTitle());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description.setText(item.getDescription());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icon.setImageResource(item.getIconResource());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set the click listener for the 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convertView.setOnClickListener(v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listener.onImageSourceSelected(item);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convertView;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com\example\geffenfinalproject\adapters\LeaderboardAdapter.java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enum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userList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startRank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 xml:space="preserve"> currentMode = 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setUserList(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.userList = users;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setMode(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 xml:space="preserve"> mode)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.currentMode = mode;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.layout.item_leaderboard,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userList.get(position);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holder.tvRank.setText(</w:t>
            </w:r>
            <w:r>
              <w:rPr>
                <w:rFonts w:ascii="Arial" w:hAnsi="Arial"/>
                <w:color w:val="A31515"/>
                <w:sz w:val="18"/>
              </w:rPr>
              <w:t>"#"</w:t>
            </w:r>
            <w:r>
              <w:rPr>
                <w:rFonts w:ascii="Arial" w:hAnsi="Arial"/>
                <w:color w:val="1E1E1E"/>
                <w:sz w:val="18"/>
              </w:rPr>
              <w:t xml:space="preserve"> + (startRank + position));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holder.tvUsername.setText(user.getFname());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(currentMode)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user.getCorrect_answers();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user.getNotesCorrect();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user.getIntervalsCorrect();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user.getQuizCorrect();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user.getChordsCorrect();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 xml:space="preserve">: score = user.getComplexChordsCorrect();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holder.tvScore.setText(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.valueOf(score));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tvRank;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tvMedal;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tvRank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tvUsername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tvScore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setStartRank(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startRank)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.startRank = startRank;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com\example\geffenfinalproject\adapters\UserAdapter.java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com.bumptech.glide.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com.google.android.material.chip.</w:t>
            </w:r>
            <w:r>
              <w:rPr>
                <w:rFonts w:ascii="Arial" w:hAnsi="Arial"/>
                <w:color w:val="007080"/>
                <w:sz w:val="18"/>
              </w:rPr>
              <w:t>Chip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Adapter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onKickClick(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ownerId;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onUserClickListener)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.onUserClickListener =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ownerId)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.currentUserId = currentUserId;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.ownerId = ownerId;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 xml:space="preserve"> parent,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 = 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.from(parent.getContext()).inflate(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.layout.item_user, parent,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userList.get(position);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holder.tvPhone.setText(user.getPhone());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holder.tvRank.setText(</w:t>
            </w:r>
            <w:r>
              <w:rPr>
                <w:rFonts w:ascii="Arial" w:hAnsi="Arial"/>
                <w:color w:val="A31515"/>
                <w:sz w:val="18"/>
              </w:rPr>
              <w:t>"#"</w:t>
            </w:r>
            <w:r>
              <w:rPr>
                <w:rFonts w:ascii="Arial" w:hAnsi="Arial"/>
                <w:color w:val="1E1E1E"/>
                <w:sz w:val="18"/>
              </w:rPr>
              <w:t xml:space="preserve"> + (position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Handle stats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holder.tvNotes.setText(</w:t>
            </w:r>
            <w:r>
              <w:rPr>
                <w:rFonts w:ascii="Arial" w:hAnsi="Arial"/>
                <w:color w:val="A31515"/>
                <w:sz w:val="18"/>
              </w:rPr>
              <w:t>"N: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user.getNotesCorrect());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holder.tvIntervals.setText(</w:t>
            </w:r>
            <w:r>
              <w:rPr>
                <w:rFonts w:ascii="Arial" w:hAnsi="Arial"/>
                <w:color w:val="A31515"/>
                <w:sz w:val="18"/>
              </w:rPr>
              <w:t>"I: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user.getIntervalsCorrect());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holder.tvQuiz.setText(</w:t>
            </w:r>
            <w:r>
              <w:rPr>
                <w:rFonts w:ascii="Arial" w:hAnsi="Arial"/>
                <w:color w:val="A31515"/>
                <w:sz w:val="18"/>
              </w:rPr>
              <w:t>"Q: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user.getQuizCorrect());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holder.tvChords.setText(</w:t>
            </w:r>
            <w:r>
              <w:rPr>
                <w:rFonts w:ascii="Arial" w:hAnsi="Arial"/>
                <w:color w:val="A31515"/>
                <w:sz w:val="18"/>
              </w:rPr>
              <w:t>"C: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user.getChordsCorrect());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holder.tvComplexChords.setText(</w:t>
            </w:r>
            <w:r>
              <w:rPr>
                <w:rFonts w:ascii="Arial" w:hAnsi="Arial"/>
                <w:color w:val="A31515"/>
                <w:sz w:val="18"/>
              </w:rPr>
              <w:t>"CC: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user.getComplexChordsCorrect());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Handle profile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(user.getProfileImage()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!user.getProfileImage().isEmpty())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android.graphics.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.convertFrom64base(user.getProfileImage());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(bitmap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holder.ivProfile.setVisibility(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holder.tvInitials.setVisibility(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Glide</w:t>
            </w:r>
            <w:r>
              <w:rPr>
                <w:rFonts w:ascii="Arial" w:hAnsi="Arial"/>
                <w:color w:val="1E1E1E"/>
                <w:sz w:val="18"/>
              </w:rPr>
              <w:t>.with(holder.itemView.getContext())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.load(bitmap)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.circleCrop()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.into(holder.ivProfile);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showInitials(holder,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showInitials(holder,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Show admin chip if user is admin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holder.chipRole.setText(</w:t>
            </w:r>
            <w:r>
              <w:rPr>
                <w:rFonts w:ascii="Arial" w:hAnsi="Arial"/>
                <w:color w:val="A31515"/>
                <w:sz w:val="18"/>
              </w:rPr>
              <w:t>"Admin"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Show kick button if current user is owner and this user is NOT the owner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(currentUserId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currentUserId.equals(ownerId) &amp;&amp; !user.getId().equals(ownerId))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holder.btnKick.setVisibility(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holder.btnKick.setOnClickListener(v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onUserClickListener.onKickClick(user);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holder.btnKick.setVisibility(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onUserClickListener.onUserClick(user);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onUserClickListener.onLongUserClick(user);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showInitials(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holder,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holder.ivProfile.setVisibility(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holder.tvInitials.setVisibility(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Set initials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initials =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(user.getFname()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!user.getFname().isEmpty())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initials += user.getFname().charAt(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(user.getLname()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!user.getLname().isEmpty())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initials += user.getLname().charAt(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holder.tvInitials.setText(initials.toUpperCase());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setUserList(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userList.addAll(users);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userList.add(user);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notifyItemInserted(userList.size()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userList.size();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(userList.get(i).getId().equals(user.getId()))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userList.set(index,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notifyItemChanged(index);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removeUser(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userList.size();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(userList.get(i).getId().equals(user.getId()))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userList.remove(index);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notifyItemRemoved(index);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tvName, tvEmail, tvPhone, tvInitials, chipRole, tvRank;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tvNotes, tvIntervals, tvQuiz, tvChords, tvComplexChords;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ivProfile;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btnKick;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ViewHolder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tvName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tvEmail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tvPhone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tvInitials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.id.tv_user_initials);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ivProfile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chipRole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.id.chip_user_role);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tvRank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tvNotes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.id.tv_item_user_notes);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tvIntervals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.id.tv_item_user_intervals);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tvQuiz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tvChords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tvComplexChords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.id.tv_item_user_complex_chords);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btnKick = itemView.findViewById(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.id.btn_kick);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com\example\geffenfinalproject\admin_add_question.java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admin_add_question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question, correct, wrong1, wrong2, wrong3;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difficulty;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add;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MyPREFERENCES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"MyPrefs"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questionString, correctString, wrong1String, wrong2String, wrong3String, difficultyString;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.layout.activity_admin_add_question);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.id.question);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.id.correct);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difficulty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.id.difficulty);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databaseService=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sharedPreferences = getSharedPreferences(</w:t>
            </w:r>
            <w:r>
              <w:rPr>
                <w:rFonts w:ascii="Arial" w:hAnsi="Arial"/>
                <w:color w:val="007080"/>
                <w:sz w:val="18"/>
              </w:rPr>
              <w:t>MyPREFERENCES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add.getId())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questionString = question.getText().toString();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correctString = correct.getText().toString();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wrong1String = wrong1.getText().toString();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wrong2String = wrong2.getText().toString();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wrong3String = wrong3.getText().toString();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difficultyString = difficulty.getSelectedItem().toString();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 q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(questionString, correctString, wrong1String, wrong2String, wrong3String, difficultyString, databaseService.generateQuestionId());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databaseService.createNewQuestion(q,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.makeText(admin_add_question.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"Didn't work, try again"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.makeText(admin_add_question.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"Question added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com\example\geffenfinalproject\admin_menu.java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admin_menu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user_table, admin_add;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.layout.activity_admin_menu);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user_table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.id.user_table);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user_table.setOnClickListener(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admin_add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.id.admin_add);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admin_add.setOnClickListener(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.id.user_table)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admin_user_table.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admin_add.getId())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admin_add_question.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com\example\geffenfinalproject\admin_user_table.java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admin_user_table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"admin_user_table"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.layout.activity_admin_user_table);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usersList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.id.rv_users_list);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tvUserCount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clicked: "</w:t>
            </w:r>
            <w:r>
              <w:rPr>
                <w:rFonts w:ascii="Arial" w:hAnsi="Arial"/>
                <w:color w:val="1E1E1E"/>
                <w:sz w:val="18"/>
              </w:rPr>
              <w:t xml:space="preserve"> +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(admin_user_table.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user_profile.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long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(admin_user_table.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user_profile.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onKickClick(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Admins might want to kick users from the entire system, but for now just leave it empty or log it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"Admin requested kick for user: 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userAdapter.setUserList(users);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tvUserCount.setText(</w:t>
            </w:r>
            <w:r>
              <w:rPr>
                <w:rFonts w:ascii="Arial" w:hAnsi="Arial"/>
                <w:color w:val="A31515"/>
                <w:sz w:val="18"/>
              </w:rPr>
              <w:t>"Total users: "</w:t>
            </w:r>
            <w:r>
              <w:rPr>
                <w:rFonts w:ascii="Arial" w:hAnsi="Arial"/>
                <w:color w:val="1E1E1E"/>
                <w:sz w:val="18"/>
              </w:rPr>
              <w:t xml:space="preserve"> + users.size());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get users list"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com\example\geffenfinalproject\BaseActivity.java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LayoutInflater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LayoutRes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btnUserMenu, btnLeaderboard, btnGroups, btn5, btnSignOut;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setContentView(</w:t>
            </w:r>
            <w:r>
              <w:rPr>
                <w:rFonts w:ascii="Arial" w:hAnsi="Arial"/>
                <w:color w:val="6F00D2"/>
                <w:sz w:val="18"/>
              </w:rPr>
              <w:t>@LayoutRes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layoutResID)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Load the base layout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baseView = getLayoutInflater().inflate(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.layout.activity_base,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FrameLayout</w:t>
            </w:r>
            <w:r>
              <w:rPr>
                <w:rFonts w:ascii="Arial" w:hAnsi="Arial"/>
                <w:color w:val="1E1E1E"/>
                <w:sz w:val="18"/>
              </w:rPr>
              <w:t xml:space="preserve"> contentFrame = baseView.findViewById(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.id.base_content_frame);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Inflate the child activity's layout into the frame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getLayoutInflater().inflate(layoutResID, contentFrame,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Set the combined view as the content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.setContentView(baseView);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Apply window insets to keep the layout above the navigation bar and below the status bar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.setOnApplyWindowInsetsListener(baseView,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Initialize toolbar buttons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btnUserMenu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.id.btnUserMenu);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btnLeaderboard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.id.btnLeaderboard);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btnGroups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.id.btnGroups);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btn5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btnSignOut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.id.btnSignOut);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Basic listeners for now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listener = 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id = v.getId();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.id.btnUserMenu)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.id.btnLeaderboard)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user_leaderboard.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.id.btnGroups)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(user.getGroupId()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user.getGroupId().isEmpty())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user_group.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group_page.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user.getGroupId()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user_group.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group_page.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.id.btn5)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user_profile.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(id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.id.btnSignOut)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.getInstance().signOut();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.signOutUser(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btnUserMenu.setOnClickListener(listener);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btnLeaderboard.setOnClickListener(listener);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btnGroups.setOnClickListener(listener);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btn5.setOnClickListener(listener);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btnSignOut.setOnClickListener(listener);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com\example\geffenfinalproject\create_group.java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create_group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editGroupName;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btnCreateGroup;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.layout.activity_create_group);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editGroupName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.id.etGroupName);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btnCreateGroup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.id.btnCreateGroup);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btnCreateGroup.setOnClickListener(v -&gt; createGroup());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createGroup()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groupName = editGroupName.getText().toString().trim();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(groupName.isEmpty())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"Enter group name"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(auth.getCurrentUser()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logged-in user found"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auth.getCurrentUser().getUid();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data not found in database"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 = databaseService.generateGroupId();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groupId.isEmpty())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generate group ID"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Create Group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group.setGroupId(groupId);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group.setGroupName(groupName);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group.setOwnerUid(uid);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&gt; members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members.put(uid,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group.setMembers(members);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group.setTotalQuestions(user.getCorrect_answers());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Save group to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databaseService.createNewGroup(group,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Update user with groupId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user.setGroupId(groupId);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databaseService.updateUser(user,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"Group Created!"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Save the updated user (with groupId) to SharedPreferences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Redirect to group page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group_page.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A31515"/>
                <w:sz w:val="18"/>
              </w:rPr>
              <w:t>"Group created but failed to update user"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 = (e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e.getMessage()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? e.getMessage()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: </w:t>
            </w:r>
            <w:r>
              <w:rPr>
                <w:rFonts w:ascii="Arial" w:hAnsi="Arial"/>
                <w:color w:val="A31515"/>
                <w:sz w:val="18"/>
              </w:rPr>
              <w:t>"Unknown error"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A31515"/>
                <w:sz w:val="18"/>
              </w:rPr>
              <w:t>"Failed: "</w:t>
            </w:r>
            <w:r>
              <w:rPr>
                <w:rFonts w:ascii="Arial" w:hAnsi="Arial"/>
                <w:color w:val="1E1E1E"/>
                <w:sz w:val="18"/>
              </w:rPr>
              <w:t xml:space="preserve"> + message,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 = (e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e.getMessage()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? e.getMessage()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: </w:t>
            </w:r>
            <w:r>
              <w:rPr>
                <w:rFonts w:ascii="Arial" w:hAnsi="Arial"/>
                <w:color w:val="A31515"/>
                <w:sz w:val="18"/>
              </w:rPr>
              <w:t>"Unknown error"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.makeText(create_group.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A31515"/>
                <w:sz w:val="18"/>
              </w:rPr>
              <w:t>"User load failed: "</w:t>
            </w:r>
            <w:r>
              <w:rPr>
                <w:rFonts w:ascii="Arial" w:hAnsi="Arial"/>
                <w:color w:val="1E1E1E"/>
                <w:sz w:val="18"/>
              </w:rPr>
              <w:t xml:space="preserve"> + message,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com\example\geffenfinalproject\group_page.java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android.annotation.</w:t>
            </w:r>
            <w:r>
              <w:rPr>
                <w:rFonts w:ascii="Arial" w:hAnsi="Arial"/>
                <w:color w:val="007080"/>
                <w:sz w:val="18"/>
              </w:rPr>
              <w:t>SuppressLint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GroupChatAdapter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com.google.android.material.bottomsheet.</w:t>
            </w:r>
            <w:r>
              <w:rPr>
                <w:rFonts w:ascii="Arial" w:hAnsi="Arial"/>
                <w:color w:val="007080"/>
                <w:sz w:val="18"/>
              </w:rPr>
              <w:t>BottomSheetDialog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group_page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"group_page"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tvGroupName, tvTotalCorrect, tvTotalWrong;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tvTotalNotes, tvTotalIntervals, tvTotalChords, tvTotalQuiz, tvTotalComplexChords;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rvChat;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GroupChatAdapter</w:t>
            </w:r>
            <w:r>
              <w:rPr>
                <w:rFonts w:ascii="Arial" w:hAnsi="Arial"/>
                <w:color w:val="1E1E1E"/>
                <w:sz w:val="18"/>
              </w:rPr>
              <w:t xml:space="preserve"> chatAdapter;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etChatMessage;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btnLeaveGroup, btnDeleteGroup, btnShowMembers;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 xml:space="preserve"> btnSendMessage, btnEditGroupName;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currentGroupId;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.layout.activity_group_page);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Use the base root view if available, otherwise fallback to main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6F00D2"/>
                <w:sz w:val="18"/>
              </w:rPr>
              <w:t>@SuppressLint</w:t>
            </w:r>
            <w:r>
              <w:rPr>
                <w:rFonts w:ascii="Arial" w:hAnsi="Arial"/>
                <w:color w:val="1E1E1E"/>
                <w:sz w:val="18"/>
              </w:rPr>
              <w:t>({</w:t>
            </w:r>
            <w:r>
              <w:rPr>
                <w:rFonts w:ascii="Arial" w:hAnsi="Arial"/>
                <w:color w:val="A31515"/>
                <w:sz w:val="18"/>
              </w:rPr>
              <w:t>"MissingInflatedId"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"LocalSuppress"</w:t>
            </w:r>
            <w:r>
              <w:rPr>
                <w:rFonts w:ascii="Arial" w:hAnsi="Arial"/>
                <w:color w:val="1E1E1E"/>
                <w:sz w:val="18"/>
              </w:rPr>
              <w:t xml:space="preserve">})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root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.id.base_root);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(root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root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6F00D2"/>
                <w:sz w:val="18"/>
              </w:rPr>
              <w:t>@SuppressLint</w:t>
            </w:r>
            <w:r>
              <w:rPr>
                <w:rFonts w:ascii="Arial" w:hAnsi="Arial"/>
                <w:color w:val="1E1E1E"/>
                <w:sz w:val="18"/>
              </w:rPr>
              <w:t>({</w:t>
            </w:r>
            <w:r>
              <w:rPr>
                <w:rFonts w:ascii="Arial" w:hAnsi="Arial"/>
                <w:color w:val="A31515"/>
                <w:sz w:val="18"/>
              </w:rPr>
              <w:t>"MissingInflatedId"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"LocalSuppress"</w:t>
            </w:r>
            <w:r>
              <w:rPr>
                <w:rFonts w:ascii="Arial" w:hAnsi="Arial"/>
                <w:color w:val="1E1E1E"/>
                <w:sz w:val="18"/>
              </w:rPr>
              <w:t xml:space="preserve">})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toolbar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.id.bottom_toolbar);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.setOnApplyWindowInsetsListener(root,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ime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.ime());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isKeyboardVisible = insets.isVisible(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.ime());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Hide bottom toolbar when keyboard is visible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(toolbar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toolbar.setVisibility(isKeyboardVisible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Apply padding for status bar and navigation bar/keyboard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.max(systemBars.bottom, ime.bottom));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tvGroupName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.id.tvGroupName);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tvTotalCorrect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.id.tv_total_correct);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tvTotalWrong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tvTotalNotes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.id.tv_total_notes);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tvTotalIntervals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.id.tv_total_intervals);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tvTotalChords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tvTotalComplexChords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.id.tv_total_complex_chords);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Chat initialization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rvChat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.id.rv_chat);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etChatMessage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.id.et_chat_message);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btnSendMessage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.id.btn_send_message);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btnLeaveGroup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.id.btn_leave_group);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btnDeleteGroup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.id.btn_delete_group);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btnEditGroupName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.id.btn_edit_group_name);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btnShowMembers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.id.btn_show_members);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rvChat.setLayoutManager(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chatAdapter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GroupChatAdapter</w:t>
            </w:r>
            <w:r>
              <w:rPr>
                <w:rFonts w:ascii="Arial" w:hAnsi="Arial"/>
                <w:color w:val="1E1E1E"/>
                <w:sz w:val="18"/>
              </w:rPr>
              <w:t xml:space="preserve">(currentUser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currentUser.getId() : 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rvChat.setAdapter(chatAdapter);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btnSendMessage.setOnClickListener(v -&gt; sendMessage());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btnLeaveGroup.setOnClickListener(v -&gt; leaveGroup());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btnDeleteGroup.setOnClickListener(v -&gt; deleteGroup());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btnEditGroupName.setOnClickListener(v -&gt; showEditGroupNameDialog());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btnShowMembers.setOnClickListener(v -&gt; showMembersDialog());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showMembersDialog()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BottomSheetDialog</w:t>
            </w:r>
            <w:r>
              <w:rPr>
                <w:rFonts w:ascii="Arial" w:hAnsi="Arial"/>
                <w:color w:val="1E1E1E"/>
                <w:sz w:val="18"/>
              </w:rPr>
              <w:t xml:space="preserve"> dialog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BottomSheetDialog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dialogView = getLayoutInflater().inflate(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.layout.dialog_group_members,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dialog.setContentView(dialogView);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rvMembers = dialogView.findViewById(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.id.rv_members_dialog);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rvMembers.setLayoutManager(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rvMembers.setAdapter(userAdapter);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dialogView.findViewById(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.id.btn_close_members).setOnClickListener(v -&gt; dialog.dismiss());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dialog.show();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showEditGroupNameDialog()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builder.setTitle(</w:t>
            </w:r>
            <w:r>
              <w:rPr>
                <w:rFonts w:ascii="Arial" w:hAnsi="Arial"/>
                <w:color w:val="A31515"/>
                <w:sz w:val="18"/>
              </w:rPr>
              <w:t>"Change Group Name"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input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input.setHint(</w:t>
            </w:r>
            <w:r>
              <w:rPr>
                <w:rFonts w:ascii="Arial" w:hAnsi="Arial"/>
                <w:color w:val="A31515"/>
                <w:sz w:val="18"/>
              </w:rPr>
              <w:t>"Enter new group name"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input.setText(tvGroupName.getText().toString());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input.setPadding(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20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50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20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builder.setView(input);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builder.setPositiveButton(</w:t>
            </w:r>
            <w:r>
              <w:rPr>
                <w:rFonts w:ascii="Arial" w:hAnsi="Arial"/>
                <w:color w:val="A31515"/>
                <w:sz w:val="18"/>
              </w:rPr>
              <w:t>"Change"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newName = input.getText().toString().trim();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(!newName.isEmpty())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confirmGroupNameChange(newName);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"Group name cannot be empty"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>, (dialog, which) -&gt; dialog.cancel());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builder.show();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confirmGroupNameChange(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"Confirm Name Change"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change the group name to \""</w:t>
            </w:r>
            <w:r>
              <w:rPr>
                <w:rFonts w:ascii="Arial" w:hAnsi="Arial"/>
                <w:color w:val="1E1E1E"/>
                <w:sz w:val="18"/>
              </w:rPr>
              <w:t xml:space="preserve"> + newName + </w:t>
            </w:r>
            <w:r>
              <w:rPr>
                <w:rFonts w:ascii="Arial" w:hAnsi="Arial"/>
                <w:color w:val="A31515"/>
                <w:sz w:val="18"/>
              </w:rPr>
              <w:t>"\"?"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"Yes"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databaseService.updateGroupName(currentGroupId, newName,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tvGroupName.setText(newName);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"Group name updated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update group name: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"No"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Option to view profile or something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Maybe another way to kick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onKickClick(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"Kick Member"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kick "</w:t>
            </w:r>
            <w:r>
              <w:rPr>
                <w:rFonts w:ascii="Arial" w:hAnsi="Arial"/>
                <w:color w:val="1E1E1E"/>
                <w:sz w:val="18"/>
              </w:rPr>
              <w:t xml:space="preserve"> + user.getFname() + </w:t>
            </w:r>
            <w:r>
              <w:rPr>
                <w:rFonts w:ascii="Arial" w:hAnsi="Arial"/>
                <w:color w:val="A31515"/>
                <w:sz w:val="18"/>
              </w:rPr>
              <w:t>" "</w:t>
            </w:r>
            <w:r>
              <w:rPr>
                <w:rFonts w:ascii="Arial" w:hAnsi="Arial"/>
                <w:color w:val="1E1E1E"/>
                <w:sz w:val="18"/>
              </w:rPr>
              <w:t xml:space="preserve"> + user.getLname() + </w:t>
            </w:r>
            <w:r>
              <w:rPr>
                <w:rFonts w:ascii="Arial" w:hAnsi="Arial"/>
                <w:color w:val="A31515"/>
                <w:sz w:val="18"/>
              </w:rPr>
              <w:t>" from the group?"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"Yes"</w:t>
            </w:r>
            <w:r>
              <w:rPr>
                <w:rFonts w:ascii="Arial" w:hAnsi="Arial"/>
                <w:color w:val="1E1E1E"/>
                <w:sz w:val="18"/>
              </w:rPr>
              <w:t>, (dialog, which)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databaseService.kickUser(user.getId(), currentGroupId,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user.getFname() + </w:t>
            </w:r>
            <w:r>
              <w:rPr>
                <w:rFonts w:ascii="Arial" w:hAnsi="Arial"/>
                <w:color w:val="A31515"/>
                <w:sz w:val="18"/>
              </w:rPr>
              <w:t>" has been kicked"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loadMembers(currentGroupId); </w:t>
            </w:r>
            <w:r>
              <w:rPr>
                <w:rFonts w:ascii="Arial" w:hAnsi="Arial"/>
                <w:color w:val="008000"/>
                <w:sz w:val="18"/>
              </w:rPr>
              <w:t>// Refresh the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kick user: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"No"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leaveGroup()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currentGroupId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databaseService.leaveGroup(currentUser.getId(), currentGroupId,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currentUser);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"Left group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FLAG_ACTIVITY_CLEAR_TOP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leave group: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deleteGroup()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databaseService.deleteGroup(currentGroupId,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currentUser);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"Group deleted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FLAG_ACTIVITY_CLEAR_TOP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delete group: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loadGroupData();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loadGroupData()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currentUser.getGroupId()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.w(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"Current user or group ID is null"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currentGroupId = currentUser.getGroupId();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databaseService.getGroup(currentGroupId,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tvGroupName.setText(group.getGroupName());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Show delete and edit buttons only for owner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(currentUser.getId().equals(group.getOwnerUid()))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btnDeleteGroup.setVisibility(android.view.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btnEditGroupName.setVisibility(android.view.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btnDeleteGroup.setVisibility(android.view.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btnEditGroupName.setVisibility(android.view.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userAdapter.setIds(currentUser.getId(), group.getOwnerUid());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loadMembers(currentGroupId);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startChatListener(currentGroupId);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.w(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"Group not found for ID: "</w:t>
            </w:r>
            <w:r>
              <w:rPr>
                <w:rFonts w:ascii="Arial" w:hAnsi="Arial"/>
                <w:color w:val="1E1E1E"/>
                <w:sz w:val="18"/>
              </w:rPr>
              <w:t xml:space="preserve"> + currentGroupId);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If group doesn't exist anymore, clear local user data and finish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currentUser.setGroupId(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currentUser);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group"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loadMembers(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groupMembers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totalCorrect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totalNotes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totalIntervals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totalChords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totalQuiz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totalComplexChords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(groupId.equals(user.getGroupId()))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groupMembers.add(user);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totalCorrect += user.getCorrect_answers();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totalWrong += user.getWrong_answers();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totalNotes += user.getNotesCorrect();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totalIntervals += user.getIntervalsCorrect();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totalChords += user.getChordsCorrect();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totalQuiz += user.getQuizCorrect();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totalComplexChords += user.getComplexChordsCorrect();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Sort by total correct descending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 xml:space="preserve">.sort(groupMembers, (u1, u2) -&gt;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.compare(u2.getCorrect_answers(), u1.getCorrect_answers()));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userAdapter.setUserList(groupMembers);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tvTotalCorrect.setText(</w:t>
            </w:r>
            <w:r>
              <w:rPr>
                <w:rFonts w:ascii="Arial" w:hAnsi="Arial"/>
                <w:color w:val="A31515"/>
                <w:sz w:val="18"/>
              </w:rPr>
              <w:t>"Total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totalCorrect);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tvTotalWrong.setText(</w:t>
            </w:r>
            <w:r>
              <w:rPr>
                <w:rFonts w:ascii="Arial" w:hAnsi="Arial"/>
                <w:color w:val="A31515"/>
                <w:sz w:val="18"/>
              </w:rPr>
              <w:t>"Total Wrong: "</w:t>
            </w:r>
            <w:r>
              <w:rPr>
                <w:rFonts w:ascii="Arial" w:hAnsi="Arial"/>
                <w:color w:val="1E1E1E"/>
                <w:sz w:val="18"/>
              </w:rPr>
              <w:t xml:space="preserve"> + totalWrong);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tvTotalNotes.setText(</w:t>
            </w:r>
            <w:r>
              <w:rPr>
                <w:rFonts w:ascii="Arial" w:hAnsi="Arial"/>
                <w:color w:val="A31515"/>
                <w:sz w:val="18"/>
              </w:rPr>
              <w:t>"Notes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totalNotes);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tvTotalIntervals.setText(</w:t>
            </w:r>
            <w:r>
              <w:rPr>
                <w:rFonts w:ascii="Arial" w:hAnsi="Arial"/>
                <w:color w:val="A31515"/>
                <w:sz w:val="18"/>
              </w:rPr>
              <w:t>"Intervals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totalIntervals);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tvTotalChords.setText(</w:t>
            </w:r>
            <w:r>
              <w:rPr>
                <w:rFonts w:ascii="Arial" w:hAnsi="Arial"/>
                <w:color w:val="A31515"/>
                <w:sz w:val="18"/>
              </w:rPr>
              <w:t>"Chords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tvTotalQuiz.setText(</w:t>
            </w:r>
            <w:r>
              <w:rPr>
                <w:rFonts w:ascii="Arial" w:hAnsi="Arial"/>
                <w:color w:val="A31515"/>
                <w:sz w:val="18"/>
              </w:rPr>
              <w:t>"General Quiz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tvTotalComplexChords.setText(</w:t>
            </w:r>
            <w:r>
              <w:rPr>
                <w:rFonts w:ascii="Arial" w:hAnsi="Arial"/>
                <w:color w:val="A31515"/>
                <w:sz w:val="18"/>
              </w:rPr>
              <w:t>"Complex Chords Correct: "</w:t>
            </w:r>
            <w:r>
              <w:rPr>
                <w:rFonts w:ascii="Arial" w:hAnsi="Arial"/>
                <w:color w:val="1E1E1E"/>
                <w:sz w:val="18"/>
              </w:rPr>
              <w:t xml:space="preserve"> + totalComplexChords);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users"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startChatListener(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databaseService.listenForGroupMessages(groupId,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&gt; messages)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chatAdapter.setMessageList(messages);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(messages.size()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rvChat.scrollToPosition(messages.size()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listen for messages"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sendMessage()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messageText = etChatMessage.getText().toString().trim();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(messageText.isEmpty())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currentGroupId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sending message"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messageId = databaseService.generateMessageId(currentGroupId);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senderName = currentUser.getFname() + </w:t>
            </w:r>
            <w:r>
              <w:rPr>
                <w:rFonts w:ascii="Arial" w:hAnsi="Arial"/>
                <w:color w:val="A31515"/>
                <w:sz w:val="18"/>
              </w:rPr>
              <w:t>" "</w:t>
            </w:r>
            <w:r>
              <w:rPr>
                <w:rFonts w:ascii="Arial" w:hAnsi="Arial"/>
                <w:color w:val="1E1E1E"/>
                <w:sz w:val="18"/>
              </w:rPr>
              <w:t xml:space="preserve"> + currentUser.getLname();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messageId,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currentUser.getId(),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senderName,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messageText,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databaseService.sendGroupMessage(currentGroupId, message,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etChatMessage.setText(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.makeText(group_page.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send message"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com\example\geffenfinalproject\group_table.java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GroupAdapter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group_table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"group_table"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GroupAdapter</w:t>
            </w:r>
            <w:r>
              <w:rPr>
                <w:rFonts w:ascii="Arial" w:hAnsi="Arial"/>
                <w:color w:val="1E1E1E"/>
                <w:sz w:val="18"/>
              </w:rPr>
              <w:t xml:space="preserve"> groupAdapter;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.layout.activity_group_table);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groupList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.id.rv_groups_list);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tvGroupCount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.id.tv_group_count);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groupList.setLayoutManager(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groupAdapter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GroupAdapter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groupList.setAdapter(groupAdapter);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groupAdapter.setOnItemClickListener(group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databaseService.joinGroup(uid, group.getGroupId(),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"Joined "</w:t>
            </w:r>
            <w:r>
              <w:rPr>
                <w:rFonts w:ascii="Arial" w:hAnsi="Arial"/>
                <w:color w:val="1E1E1E"/>
                <w:sz w:val="18"/>
              </w:rPr>
              <w:t xml:space="preserve"> + group.getGroupName(),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Fetch the updated user to get the new groupId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(updatedUser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Update local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.saveUser(group_table.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Redirect to group page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(group_table.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group_page.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finish(); </w:t>
            </w:r>
            <w:r>
              <w:rPr>
                <w:rFonts w:ascii="Arial" w:hAnsi="Arial"/>
                <w:color w:val="008000"/>
                <w:sz w:val="18"/>
              </w:rPr>
              <w:t>// Optional: close group_table so back button doesn't return here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fetch updated user"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onResume(); </w:t>
            </w:r>
            <w:r>
              <w:rPr>
                <w:rFonts w:ascii="Arial" w:hAnsi="Arial"/>
                <w:color w:val="008000"/>
                <w:sz w:val="18"/>
              </w:rPr>
              <w:t>// Fallback to refreshing the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.makeText(group_table.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join group: "</w:t>
            </w:r>
            <w:r>
              <w:rPr>
                <w:rFonts w:ascii="Arial" w:hAnsi="Arial"/>
                <w:color w:val="1E1E1E"/>
                <w:sz w:val="18"/>
              </w:rPr>
              <w:t xml:space="preserve"> +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databaseService.getGroupList(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 groups)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groupAdapter.setGroupList(groups);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tvGroupCount.setText(</w:t>
            </w:r>
            <w:r>
              <w:rPr>
                <w:rFonts w:ascii="Arial" w:hAnsi="Arial"/>
                <w:color w:val="A31515"/>
                <w:sz w:val="18"/>
              </w:rPr>
              <w:t>"Total groups: "</w:t>
            </w:r>
            <w:r>
              <w:rPr>
                <w:rFonts w:ascii="Arial" w:hAnsi="Arial"/>
                <w:color w:val="1E1E1E"/>
                <w:sz w:val="18"/>
              </w:rPr>
              <w:t xml:space="preserve"> + groups.size());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get group list"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com\example\geffenfinalproject\login.java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login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"LoginActivity"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etEmail,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login;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.id.etEmail_login);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.id.etPassword_login);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databaseService=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Login button clicked"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get the email and password entered by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log the email and password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Email: "</w:t>
            </w:r>
            <w:r>
              <w:rPr>
                <w:rFonts w:ascii="Arial" w:hAnsi="Arial"/>
                <w:color w:val="1E1E1E"/>
                <w:sz w:val="18"/>
              </w:rPr>
              <w:t xml:space="preserve"> +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Password: "</w:t>
            </w:r>
            <w:r>
              <w:rPr>
                <w:rFonts w:ascii="Arial" w:hAnsi="Arial"/>
                <w:color w:val="1E1E1E"/>
                <w:sz w:val="18"/>
              </w:rPr>
              <w:t xml:space="preserve"> +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Validating input..."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/// Validate input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if (!checkInput(email,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    /// stop if input is invalid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    return;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  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"onClick: Logging in user..."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/// Login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loginUser(email,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loginUser(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</w:t>
            </w:r>
            <w:r>
              <w:rPr>
                <w:rFonts w:ascii="Arial" w:hAnsi="Arial"/>
                <w:color w:val="007080"/>
                <w:sz w:val="18"/>
              </w:rPr>
              <w:t>LoginUser</w:t>
            </w:r>
            <w:r>
              <w:rPr>
                <w:rFonts w:ascii="Arial" w:hAnsi="Arial"/>
                <w:color w:val="1E1E1E"/>
                <w:sz w:val="18"/>
              </w:rPr>
              <w:t xml:space="preserve">(email, password,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Callback method called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 uid)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"onCompleted: User logged in: "</w:t>
            </w:r>
            <w:r>
              <w:rPr>
                <w:rFonts w:ascii="Arial" w:hAnsi="Arial"/>
                <w:color w:val="1E1E1E"/>
                <w:sz w:val="18"/>
              </w:rPr>
              <w:t xml:space="preserve"> + uid.toString());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(login.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admin_menu.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(login.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.saveUser(login.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get user data"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"onFailed: Failed to retrieve user data"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etPassword.setError(</w:t>
            </w:r>
            <w:r>
              <w:rPr>
                <w:rFonts w:ascii="Arial" w:hAnsi="Arial"/>
                <w:color w:val="A31515"/>
                <w:sz w:val="18"/>
              </w:rPr>
              <w:t>"Invalid email or password"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Sign out the user if failed to retrieve user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This is to prevent the user from being logged in again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com\example\geffenfinalproject\MainActivity.java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registerBtn, loginBtn;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Firebase remembers the session! The user is already logged in.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.id.registerBtn);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.id.loginBtn);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loginBtn.setOnClickListener(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registerBtn.getId())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register.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login.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com\example\geffenfinalproject\models\Group.java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ownerUid;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totalQuestions;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getGroupId()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groupId;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setGroupId(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.groupId = groupId;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getGroupName()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setGroupName(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.groupName = groupName;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getOwnerUid()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ownerUid;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setOwnerUid(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ownerUid)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.ownerUid = ownerUid;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getMembers()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setMembers(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members)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.members = members;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getTotalQuestions()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totalQuestions;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setTotalQuestions(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totalQuestions)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.totalQuestions = totalQuestions;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com\example\geffenfinalproject\models\GroupMessage.java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Required for Firebase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message,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.messageId = messageId;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.senderId = senderId;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.senderName = senderName;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 = 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.timestamp = timestamp;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getMessageId()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messageId;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setMessageId(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.messageId = messageId;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getSenderId()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senderId;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setSenderId(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.senderId = senderId;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getSenderName()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senderName;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setSenderName(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senderName)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.senderName = senderName;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getMessage()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setMessage(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message)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.message = message;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getTimestamp()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timestamp;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setTimestamp(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timestamp)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.timestamp = timestamp;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com\example\geffenfinalproject\models\ImageSourceOption.java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iconResource;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iconResource)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.title =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.description =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.iconResource = iconResource;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getTitle()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setTitle(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title)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.title = 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getDescription()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setDescription(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description)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.description = description;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getIconResource()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iconResource;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setIconResource(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iconResource)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.iconResource = iconResource;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com\example\geffenfinalproject\models\Note.java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audioResId;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audioResId)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.noteName = noteName;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.audioResId = audioResId;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getNoteName()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noteName;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getAudioResId()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audioResId;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setNoteName(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.noteName = noteName;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setAudioResId(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audioResId)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.audioResId = audioResId;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com\example\geffenfinalproject\models\Question.java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question, correct, wrong1, wrong2, wrong3, difficulty,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wrong1,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wrong2,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wrong3,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difficulty,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.question = question;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.correct = correct;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.wrong1 = wrong1;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.wrong2 = wrong2;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.wrong3 = wrong3;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.difficulty = difficulty;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getQuestion()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question;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setQuestion(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.question = question;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getCorrect()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correct;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setCorrect(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.correct = correct;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getWrong1()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wrong1;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setWrong1(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wrong1)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.wrong1 = wrong1;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getWrong2()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wrong2;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setWrong2(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wrong2)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.wrong2 = wrong2;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getWrong3()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wrong3;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setWrong3(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wrong3)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.wrong3 = wrong3;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getDifficulty()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difficulty;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setDifficulty(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difficulty)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.difficulty = difficulty;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userAnswer)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userAnswer.equals(correct);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"Question{"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"question='"</w:t>
            </w:r>
            <w:r>
              <w:rPr>
                <w:rFonts w:ascii="Arial" w:hAnsi="Arial"/>
                <w:color w:val="1E1E1E"/>
                <w:sz w:val="18"/>
              </w:rPr>
              <w:t xml:space="preserve"> + question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correct='"</w:t>
            </w:r>
            <w:r>
              <w:rPr>
                <w:rFonts w:ascii="Arial" w:hAnsi="Arial"/>
                <w:color w:val="1E1E1E"/>
                <w:sz w:val="18"/>
              </w:rPr>
              <w:t xml:space="preserve"> + correct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wrong1='"</w:t>
            </w:r>
            <w:r>
              <w:rPr>
                <w:rFonts w:ascii="Arial" w:hAnsi="Arial"/>
                <w:color w:val="1E1E1E"/>
                <w:sz w:val="18"/>
              </w:rPr>
              <w:t xml:space="preserve"> + wrong1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wrong2='"</w:t>
            </w:r>
            <w:r>
              <w:rPr>
                <w:rFonts w:ascii="Arial" w:hAnsi="Arial"/>
                <w:color w:val="1E1E1E"/>
                <w:sz w:val="18"/>
              </w:rPr>
              <w:t xml:space="preserve"> + wrong2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wrong3='"</w:t>
            </w:r>
            <w:r>
              <w:rPr>
                <w:rFonts w:ascii="Arial" w:hAnsi="Arial"/>
                <w:color w:val="1E1E1E"/>
                <w:sz w:val="18"/>
              </w:rPr>
              <w:t xml:space="preserve"> + wrong3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difficulty='"</w:t>
            </w:r>
            <w:r>
              <w:rPr>
                <w:rFonts w:ascii="Arial" w:hAnsi="Arial"/>
                <w:color w:val="1E1E1E"/>
                <w:sz w:val="18"/>
              </w:rPr>
              <w:t xml:space="preserve"> + difficulty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id="</w:t>
            </w:r>
            <w:r>
              <w:rPr>
                <w:rFonts w:ascii="Arial" w:hAnsi="Arial"/>
                <w:color w:val="1E1E1E"/>
                <w:sz w:val="18"/>
              </w:rPr>
              <w:t xml:space="preserve"> + id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com\example\geffenfinalproject\models\User.java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fname, lname, email, phone,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correct_answers, wrong_answers;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Game-specific stats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notesCorrect, notesWrong;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intervalsCorrect, intervalsWrong;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chordsCorrect, chordsWrong;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complexChordsCorrect, complexChordsWrong;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quizCorrect, quizWrong;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Streaks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notesStreak, maxNotesStreak;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intervalsStreak, maxIntervalsStreak;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chordsStreak, maxChordsStreak;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complexChordsStreak, maxComplexChordsStreak;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quizStreak, maxQuizStreak;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profileImage;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correct_answers,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wrong_answers)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.phone =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.correct_answers = correct_answers;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.wrong_answers = wrong_answers;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getFname()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setFname(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.fname = fname;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getLname()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setLname(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.lname = lname;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getEmail()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setEmail(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getPhone()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setPhone(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.phone = 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getPassword()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setPassword(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isAdmin()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setAdmin(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getCorrect_answers()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correct_answers;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setCorrect_answers(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correct_answers)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.correct_answers = correct_answers;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getWrong_answers()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wrong_answers;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setWrong_answers(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wrong_answers)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.wrong_answers = wrong_answers;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getGroupId()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groupId;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setGroupId(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.groupId = groupId;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getProfileImage()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profileImage;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setProfileImage(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profileImage)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.profileImage = profileImage;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getNotesCorrect()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notesCorrect;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setNotesCorrect(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notesCorrect)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.notesCorrect = notesCorrect;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getNotesWrong()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notesWrong;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setNotesWrong(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notesWrong)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.notesWrong = notesWrong;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getIntervalsCorrect()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intervalsCorrect;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setIntervalsCorrect(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intervalsCorrect)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.intervalsCorrect = intervalsCorrect;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getIntervalsWrong()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intervalsWrong;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setIntervalsWrong(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intervalsWrong)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.intervalsWrong = intervalsWrong;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getQuizCorrect()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quizCorrect;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setQuizCorrect(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quizCorrect)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.quizCorrect = quizCorrect;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getQuizWrong()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quizWrong;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setQuizWrong(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quizWrong)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.quizWrong = quizWrong;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getChordsCorrect()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chordsCorrect;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setChordsCorrect(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chordsCorrect)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.chordsCorrect = chordsCorrect;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getChordsWrong()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chordsWrong;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setChordsWrong(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chordsWrong)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.chordsWrong = chordsWrong;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getComplexChordsCorrect()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setComplexChordsCorrect(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complexChordsCorrect)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.complexChordsCorrect = complexChordsCorrect;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getComplexChordsWrong()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setComplexChordsWrong(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complexChordsWrong)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.complexChordsWrong = complexChordsWrong;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notesStreak;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setNotesStreak(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.notesStreak = notesStreak;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getMaxNotesStreak()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maxNotesStreak;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setMaxNotesStreak(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maxNotesStreak)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.maxNotesStreak = maxNotesStreak;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getIntervalsStreak()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intervalsStreak;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setIntervalsStreak(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.intervalsStreak = intervalsStreak;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getMaxIntervalsStreak()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maxIntervalsStreak;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setMaxIntervalsStreak(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maxIntervalsStreak)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.maxIntervalsStreak = maxIntervalsStreak;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getChordsStreak()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setChordsStreak(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chordsStreak)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.chordsStreak = 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getMaxChordsStreak()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setMaxChordsStreak(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maxChordsStreak)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.maxChordsStreak = maxChordsStreak;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getComplexChordsStreak()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setComplexChordsStreak(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complexChordsStreak)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.complexChordsStreak = complexChordsStreak;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getMaxComplexChordsStreak()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maxComplexChordsStreak;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setMaxComplexChordsStreak(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maxComplexChordsStreak)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.maxComplexChordsStreak = maxComplexChordsStreak;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getQuizStreak()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quizStreak;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setQuizStreak(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quizStreak)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.quizStreak = quizStreak;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getMaxQuizStreak() {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maxQuizStreak;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setMaxQuizStreak(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maxQuizStreak) {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.maxQuizStreak = maxQuizStreak;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"User{"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"id='"</w:t>
            </w:r>
            <w:r>
              <w:rPr>
                <w:rFonts w:ascii="Arial" w:hAnsi="Arial"/>
                <w:color w:val="1E1E1E"/>
                <w:sz w:val="18"/>
              </w:rPr>
              <w:t xml:space="preserve"> + 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fname='"</w:t>
            </w:r>
            <w:r>
              <w:rPr>
                <w:rFonts w:ascii="Arial" w:hAnsi="Arial"/>
                <w:color w:val="1E1E1E"/>
                <w:sz w:val="18"/>
              </w:rPr>
              <w:t xml:space="preserve"> + fname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lname='"</w:t>
            </w:r>
            <w:r>
              <w:rPr>
                <w:rFonts w:ascii="Arial" w:hAnsi="Arial"/>
                <w:color w:val="1E1E1E"/>
                <w:sz w:val="18"/>
              </w:rPr>
              <w:t xml:space="preserve"> + lname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email='"</w:t>
            </w:r>
            <w:r>
              <w:rPr>
                <w:rFonts w:ascii="Arial" w:hAnsi="Arial"/>
                <w:color w:val="1E1E1E"/>
                <w:sz w:val="18"/>
              </w:rPr>
              <w:t xml:space="preserve"> + email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phone='"</w:t>
            </w:r>
            <w:r>
              <w:rPr>
                <w:rFonts w:ascii="Arial" w:hAnsi="Arial"/>
                <w:color w:val="1E1E1E"/>
                <w:sz w:val="18"/>
              </w:rPr>
              <w:t xml:space="preserve"> + phone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password='"</w:t>
            </w:r>
            <w:r>
              <w:rPr>
                <w:rFonts w:ascii="Arial" w:hAnsi="Arial"/>
                <w:color w:val="1E1E1E"/>
                <w:sz w:val="18"/>
              </w:rPr>
              <w:t xml:space="preserve"> + password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admin="</w:t>
            </w:r>
            <w:r>
              <w:rPr>
                <w:rFonts w:ascii="Arial" w:hAnsi="Arial"/>
                <w:color w:val="1E1E1E"/>
                <w:sz w:val="18"/>
              </w:rPr>
              <w:t xml:space="preserve"> + admin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correct_answers="</w:t>
            </w:r>
            <w:r>
              <w:rPr>
                <w:rFonts w:ascii="Arial" w:hAnsi="Arial"/>
                <w:color w:val="1E1E1E"/>
                <w:sz w:val="18"/>
              </w:rPr>
              <w:t xml:space="preserve"> + correct_answers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wrong_answers="</w:t>
            </w:r>
            <w:r>
              <w:rPr>
                <w:rFonts w:ascii="Arial" w:hAnsi="Arial"/>
                <w:color w:val="1E1E1E"/>
                <w:sz w:val="18"/>
              </w:rPr>
              <w:t xml:space="preserve"> + wrong_answers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", groupId='"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'\''</w:t>
            </w:r>
            <w:r>
              <w:rPr>
                <w:rFonts w:ascii="Arial" w:hAnsi="Arial"/>
                <w:color w:val="1E1E1E"/>
                <w:sz w:val="18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'}'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com\example\geffenfinalproject\register.java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ContentValues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register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etFname, etLname, etEmail, etPhone,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lName, email, phone,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register;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correct_answers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wrong_answers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databaseService=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etFname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.id.etFname);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etLname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etPhone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register.getId())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fName = etFname.getText().toString();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lName = etLname.getText().toString();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email = etEmail.getText().toString();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phone = etPhone.getText().toString();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Register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registerUser(fName, lName, phone, email, 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"registerUser: Registering user..."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databaseService.checkIfEmailExists(email,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"onCompleted: Email already exists"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"Email already exists"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mAuth.createUserWithEmailAndPassword(email, password)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.addOnCompleteListener(authTask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(!authTask.isSuccessful())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"Authentication failed"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(uid, fname, lname, email, phone, password,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, correct_answers, wrong_answers);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createUserInDatabase(user);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"onFailed: Failed to check if email exists"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register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createUserInDatabase(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databaseService.createNewUser(user,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User created successfully"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save the user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Redirecting to MainActivity"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Redirect to MainActivity and clear back stack to prevent user from going back to register screen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"createUserInDatabase: Failed to create user"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.makeText(register.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register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sign out the user if failed to register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com\example\geffenfinalproject\services\DatabaseService.java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 service to interact with the Firebase Realtime Database.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this class is a singleton,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FirebaseDatabase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tag for logging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"DatabaseService"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paths for different data types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"questions"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"groups"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MESSAGES_PATH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"messages"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callback interface for database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interface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reference to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 xml:space="preserve"> firebaseDatabase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databaseReference = firebaseDatabase.getReference();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getInstance()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(instance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instance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private generic methods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write data to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Object</w:t>
            </w:r>
            <w:r>
              <w:rPr>
                <w:rFonts w:ascii="Arial" w:hAnsi="Arial"/>
                <w:color w:val="1E1E1E"/>
                <w:sz w:val="18"/>
              </w:rPr>
              <w:t xml:space="preserve"> data,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readData(path).setValue(data,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read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readData(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clazz,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 from path: "</w:t>
            </w:r>
            <w:r>
              <w:rPr>
                <w:rFonts w:ascii="Arial" w:hAnsi="Arial"/>
                <w:color w:val="1E1E1E"/>
                <w:sz w:val="18"/>
              </w:rPr>
              <w:t xml:space="preserve"> + path,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? task.getException()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"Unknown database error"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 = task.getResult();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(snapshot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!snapshot.exists())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data = snapshot.getValue(clazz);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list of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getDataList(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clazz,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data list from path: "</w:t>
            </w:r>
            <w:r>
              <w:rPr>
                <w:rFonts w:ascii="Arial" w:hAnsi="Arial"/>
                <w:color w:val="1E1E1E"/>
                <w:sz w:val="18"/>
              </w:rPr>
              <w:t xml:space="preserve"> + path,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callback.onFailed(task.getException()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? task.getException()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"Unknown database error"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tList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result = task.getResult();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(result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dataSnapshot : result.getChildren())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t = dataSnapshot.getValue(clazz);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tList.add(t);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callback.onCompleted(tList);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generate a new id for a new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databaseReference.child(path).push().getKey();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run a transaction on the data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runTransaction(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path,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clazz,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UnaryOperator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function,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readData(path).runTransaction(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currentValue = currentData.getValue(clazz);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currentValue = function.apply(currentValue);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currentData.setValue(currentValue);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"Transaction failed"</w:t>
            </w:r>
            <w:r>
              <w:rPr>
                <w:rFonts w:ascii="Arial" w:hAnsi="Arial"/>
                <w:color w:val="1E1E1E"/>
                <w:sz w:val="18"/>
              </w:rPr>
              <w:t>, 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result = currentData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currentData.getValue(clazz) :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callback.onCompleted(result);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generateUserId()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user.getId(), 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getUserByEmailAndPassword(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).orderByChild(</w:t>
            </w:r>
            <w:r>
              <w:rPr>
                <w:rFonts w:ascii="Arial" w:hAnsi="Arial"/>
                <w:color w:val="A31515"/>
                <w:sz w:val="18"/>
              </w:rPr>
              <w:t>"email"</w:t>
            </w:r>
            <w:r>
              <w:rPr>
                <w:rFonts w:ascii="Arial" w:hAnsi="Arial"/>
                <w:color w:val="1E1E1E"/>
                <w:sz w:val="18"/>
              </w:rPr>
              <w:t>).equalTo(email).get()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getting user by email"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callback.onFailed(task.getException()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? task.getException()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"Unknown database error"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(task.getResult()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task.getResult().getChildrenCount()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"User not found"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dataSnapshot : task.getResult().getChildren())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dataSnapshot.getValue(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!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.equals(user.getPassword(),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"Invalid email or password"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"User not found"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checkIfEmailExists(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).orderByChild(</w:t>
            </w:r>
            <w:r>
              <w:rPr>
                <w:rFonts w:ascii="Arial" w:hAnsi="Arial"/>
                <w:color w:val="A31515"/>
                <w:sz w:val="18"/>
              </w:rPr>
              <w:t>"email"</w:t>
            </w:r>
            <w:r>
              <w:rPr>
                <w:rFonts w:ascii="Arial" w:hAnsi="Arial"/>
                <w:color w:val="1E1E1E"/>
                <w:sz w:val="18"/>
              </w:rPr>
              <w:t>).equalTo(email).get()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"Error checking email"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callback.onFailed(task.getException()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? task.getException()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"Unknown database error"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 = task.getResult()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task.getResult().getChildrenCount()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callback.onCompleted(exists);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runTransaction(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user.getId(),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currentUser -&gt; user,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enum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userAnsweredCorrectly(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 xml:space="preserve"> gameType)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userRef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.getReference(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userRef.runTransaction(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currentData.getValue(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user.setCorrect_answers(user.getCorrect_answers()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(gameType)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user.setNotesCorrect(user.getNotesCorrect()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user.setNotesStreak(user.getNotesStreak()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(user.getNotesStreak() &gt; user.getMaxNotesStreak())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user.setMaxNotesStreak(user.getNotesStreak());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user.setIntervalsCorrect(user.getIntervalsCorrect()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user.setIntervalsStreak(user.getIntervalsStreak()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(user.getIntervalsStreak() &gt; user.getMaxIntervalsStreak())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user.setMaxIntervalsStreak(user.getIntervalsStreak());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user.setChordsCorrect(user.getChordsCorrect()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user.setChordsStreak(user.getChordsStreak()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(user.getChordsStreak() &gt; user.getMaxChordsStreak())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user.setMaxChordsStreak(user.getChordsStreak());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user.setComplexChordsCorrect(user.getComplexChordsCorrect()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user.setComplexChordsStreak(user.getComplexChordsStreak()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(user.getComplexChordsStreak() &gt; user.getMaxComplexChordsStreak())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user.setMaxComplexChordsStreak(user.getComplexChordsStreak());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user.setQuizCorrect(user.getQuizCorrect()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user.setQuizStreak(user.getQuizStreak()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(user.getQuizStreak() &gt; user.getMaxQuizStreak())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user.setMaxQuizStreak(user.getQuizStreak());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currentData.setValue(user);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(currentData.getValue(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currentData.getValue(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(user.getGroupId()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groupRef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.getReference(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.child(user.getGroupId())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.child(</w:t>
            </w:r>
            <w:r>
              <w:rPr>
                <w:rFonts w:ascii="Arial" w:hAnsi="Arial"/>
                <w:color w:val="A31515"/>
                <w:sz w:val="18"/>
              </w:rPr>
              <w:t>"totalQuestions"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groupRef.runTransaction(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 xml:space="preserve"> value = currentData.getValue(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(value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value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currentData.setValue(value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userAnsweredWrongly(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 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 xml:space="preserve"> gameType)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userRef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.getReference(</w:t>
            </w:r>
            <w:r>
              <w:rPr>
                <w:rFonts w:ascii="Arial" w:hAnsi="Arial"/>
                <w:color w:val="007080"/>
                <w:sz w:val="18"/>
              </w:rPr>
              <w:t>USERS_PATH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.child(uid);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userRef.runTransaction(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Result</w:t>
            </w:r>
            <w:r>
              <w:rPr>
                <w:rFonts w:ascii="Arial" w:hAnsi="Arial"/>
                <w:color w:val="1E1E1E"/>
                <w:sz w:val="18"/>
              </w:rPr>
              <w:t xml:space="preserve"> doTransaction(</w:t>
            </w:r>
            <w:r>
              <w:rPr>
                <w:rFonts w:ascii="Arial" w:hAnsi="Arial"/>
                <w:color w:val="007080"/>
                <w:sz w:val="18"/>
              </w:rPr>
              <w:t>MutableData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currentData.getValue(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user.setWrong_answers(user.getWrong_answers()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(gameType)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user.setNotesWrong(user.getNotesWrong()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user.setNotesStreak(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user.setIntervalsWrong(user.getIntervalsWrong()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user.setIntervalsStreak(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user.setChordsWrong(user.getChordsWrong()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user.setChordsStreak(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user.setComplexChordsWrong(user.getComplexChordsWrong()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user.setComplexChordsStreak(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user.setQuizWrong(user.getQuizWrong()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user.setQuizStreak(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currentData.setValue(user);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Transaction</w:t>
            </w:r>
            <w:r>
              <w:rPr>
                <w:rFonts w:ascii="Arial" w:hAnsi="Arial"/>
                <w:color w:val="1E1E1E"/>
                <w:sz w:val="18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onComplete(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committed,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Group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createNewGroup(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group.getGroupId(), group,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getGroup(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groupId,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getGroupList(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generateGroupId()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deleteGroup(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First, get all users to clear their groupId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(groupId.equals(user.getGroupId()))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updateUser(user,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Finally delete the group itself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deleteData(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leaveGroup(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getGroup(groupId,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group)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"Group not found"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(uid.equals(group.getOwnerUid()))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Current user is owner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 members = group.getMembers();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(members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members.size() &gt;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Transfer ownership to someone else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newOwnerUid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memberUid : members.keySet())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(!memberUid.equals(uid))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newOwnerUid = memberUid;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(newOwnerUid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Object</w:t>
            </w:r>
            <w:r>
              <w:rPr>
                <w:rFonts w:ascii="Arial" w:hAnsi="Arial"/>
                <w:color w:val="1E1E1E"/>
                <w:sz w:val="18"/>
              </w:rPr>
              <w:t xml:space="preserve">&gt; updates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updates.put(</w:t>
            </w:r>
            <w:r>
              <w:rPr>
                <w:rFonts w:ascii="Arial" w:hAnsi="Arial"/>
                <w:color w:val="A31515"/>
                <w:sz w:val="18"/>
              </w:rPr>
              <w:t>"ownerUid"</w:t>
            </w:r>
            <w:r>
              <w:rPr>
                <w:rFonts w:ascii="Arial" w:hAnsi="Arial"/>
                <w:color w:val="1E1E1E"/>
                <w:sz w:val="18"/>
              </w:rPr>
              <w:t>, newOwnerUid);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updates.put(</w:t>
            </w:r>
            <w:r>
              <w:rPr>
                <w:rFonts w:ascii="Arial" w:hAnsi="Arial"/>
                <w:color w:val="A31515"/>
                <w:sz w:val="18"/>
              </w:rPr>
              <w:t>"members/"</w:t>
            </w:r>
            <w:r>
              <w:rPr>
                <w:rFonts w:ascii="Arial" w:hAnsi="Arial"/>
                <w:color w:val="1E1E1E"/>
                <w:sz w:val="18"/>
              </w:rPr>
              <w:t xml:space="preserve"> + uid,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groupId).updateChildren(updates,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Clear user's group 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updateUser(user,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Only owner was in group, delete it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deleteGroup(groupId,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updateUser(user,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Not owner, just leave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(group.getMembers()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group.getMembers().remove(uid);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"/members/"</w:t>
            </w:r>
            <w:r>
              <w:rPr>
                <w:rFonts w:ascii="Arial" w:hAnsi="Arial"/>
                <w:color w:val="1E1E1E"/>
                <w:sz w:val="18"/>
              </w:rPr>
              <w:t xml:space="preserve"> + uid).removeValue((error,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updateUser(user,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joinGroup(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"User not found"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oldGroupId = user.getGroupId();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if user is already in this group, do nothing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(groupId.equals(oldGroupId))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update user's groupId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user.setGroupId(groupId);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remove from old group members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(oldGroupId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oldGroupId + </w:t>
            </w:r>
            <w:r>
              <w:rPr>
                <w:rFonts w:ascii="Arial" w:hAnsi="Arial"/>
                <w:color w:val="A31515"/>
                <w:sz w:val="18"/>
              </w:rPr>
              <w:t>"/members/"</w:t>
            </w:r>
            <w:r>
              <w:rPr>
                <w:rFonts w:ascii="Arial" w:hAnsi="Arial"/>
                <w:color w:val="1E1E1E"/>
                <w:sz w:val="18"/>
              </w:rPr>
              <w:t xml:space="preserve"> + uid).removeValue();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8000"/>
                <w:sz w:val="18"/>
              </w:rPr>
              <w:t>// add to new group members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"/members/"</w:t>
            </w:r>
            <w:r>
              <w:rPr>
                <w:rFonts w:ascii="Arial" w:hAnsi="Arial"/>
                <w:color w:val="1E1E1E"/>
                <w:sz w:val="18"/>
              </w:rPr>
              <w:t xml:space="preserve"> + uid).setValue(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kickUser(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Remove from group members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"/members/"</w:t>
            </w:r>
            <w:r>
              <w:rPr>
                <w:rFonts w:ascii="Arial" w:hAnsi="Arial"/>
                <w:color w:val="1E1E1E"/>
                <w:sz w:val="18"/>
              </w:rPr>
              <w:t xml:space="preserve"> + uid).removeValue((error,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Clear user's group 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user.setGroupId(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updateUser(user,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updateGroupName(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newName,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"/groupName"</w:t>
            </w:r>
            <w:r>
              <w:rPr>
                <w:rFonts w:ascii="Arial" w:hAnsi="Arial"/>
                <w:color w:val="1E1E1E"/>
                <w:sz w:val="18"/>
              </w:rPr>
              <w:t>).setValue(newName,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(error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callback.onCompleted(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Group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Question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createNewQuestion(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 question,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question.getId(), question,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getQuestion(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questionId,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getQuestionList(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getUserQuestionList(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getQuestionList(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 questions)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questions.removeIf(question -&gt; !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.equals(question.getId(), uid));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callback.onCompleted(questions);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generateQuestionId()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deleteQuestion(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questionId,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18"/>
              </w:rPr>
              <w:t>QUEST_PATH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questionId,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Question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region GroupMessage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generateMessageId(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generateNewId(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MESSAGES_PATH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sendGroupMessage(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message,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MESSAGES_PATH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message.getMessageId(), message,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listenForGroupMessages(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readData(</w:t>
            </w:r>
            <w:r>
              <w:rPr>
                <w:rFonts w:ascii="Arial" w:hAnsi="Arial"/>
                <w:color w:val="007080"/>
                <w:sz w:val="18"/>
              </w:rPr>
              <w:t>GROUPS_PATH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groupId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MESSAGES_PATH</w:t>
            </w:r>
            <w:r>
              <w:rPr>
                <w:rFonts w:ascii="Arial" w:hAnsi="Arial"/>
                <w:color w:val="1E1E1E"/>
                <w:sz w:val="18"/>
              </w:rPr>
              <w:t>).addValueEventListener(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ValueEventListener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onDataChange(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snapshot)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&gt; messages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DataSnapshot</w:t>
            </w:r>
            <w:r>
              <w:rPr>
                <w:rFonts w:ascii="Arial" w:hAnsi="Arial"/>
                <w:color w:val="1E1E1E"/>
                <w:sz w:val="18"/>
              </w:rPr>
              <w:t xml:space="preserve"> dataSnapshot : snapshot.getChildren())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 xml:space="preserve"> message = dataSnapshot.getValue(</w:t>
            </w:r>
            <w:r>
              <w:rPr>
                <w:rFonts w:ascii="Arial" w:hAnsi="Arial"/>
                <w:color w:val="007080"/>
                <w:sz w:val="18"/>
              </w:rPr>
              <w:t>GroupMessage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(message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messages.add(message);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callback.onCompleted(messages);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onCancelled(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DatabaseError</w:t>
            </w:r>
            <w:r>
              <w:rPr>
                <w:rFonts w:ascii="Arial" w:hAnsi="Arial"/>
                <w:color w:val="1E1E1E"/>
                <w:sz w:val="18"/>
              </w:rPr>
              <w:t xml:space="preserve"> error)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endregion GroupMessage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LoginUser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mAuth.signInWithEmailAndPassword(email, password)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"signInWithEmail:success"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.getInstance().getCurrentUser()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callback.onFailed(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"Login succeeded but current user is null"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callback.onCompleted(uid);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.w(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"signInWithEmail:failure"</w:t>
            </w:r>
            <w:r>
              <w:rPr>
                <w:rFonts w:ascii="Arial" w:hAnsi="Arial"/>
                <w:color w:val="1E1E1E"/>
                <w:sz w:val="18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(callback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callback.onFailed(task.getException()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? task.getException()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   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A31515"/>
                <w:sz w:val="18"/>
              </w:rPr>
              <w:t>"Unknown login error"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com\example\geffenfinalproject\services\ReminderReceiver.java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BroadcastReceiver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com.example.geffenfinalproject.user_menu;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ReminderReceiver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BroadcastReceiver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CHANNEL_ID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"daily_reminder_channel"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onReceive(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 xml:space="preserve"> notificationManager =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(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) context.getSystemService(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NOTIFICATION_SERVICE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(notificationManager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SDK_INT</w:t>
            </w:r>
            <w:r>
              <w:rPr>
                <w:rFonts w:ascii="Arial" w:hAnsi="Arial"/>
                <w:color w:val="1E1E1E"/>
                <w:sz w:val="18"/>
              </w:rPr>
              <w:t xml:space="preserve"> &gt;= 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VERSION_CODES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 xml:space="preserve"> channel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NotificationChannel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CHANNEL_ID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"Daily Reminders"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NotificationManager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IMPORTANCE_DEFAULT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channel.setDescription(</w:t>
            </w:r>
            <w:r>
              <w:rPr>
                <w:rFonts w:ascii="Arial" w:hAnsi="Arial"/>
                <w:color w:val="A31515"/>
                <w:sz w:val="18"/>
              </w:rPr>
              <w:t>"Daily reminders to practice"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notificationManager.createNotificationChannel(channel);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mainIntent.setFlags(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 xml:space="preserve"> pendingIntent =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.getActivity(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context,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FLAG_UPDATE_CURRENT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FLAG_IMMUTABLE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 builder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CHANNEL_ID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.setSmallIcon(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.mipmap.ic_launcher)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.setContentTitle(</w:t>
            </w:r>
            <w:r>
              <w:rPr>
                <w:rFonts w:ascii="Arial" w:hAnsi="Arial"/>
                <w:color w:val="A31515"/>
                <w:sz w:val="18"/>
              </w:rPr>
              <w:t>"Practice Piano &amp; Hearing"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.setContentText(</w:t>
            </w:r>
            <w:r>
              <w:rPr>
                <w:rFonts w:ascii="Arial" w:hAnsi="Arial"/>
                <w:color w:val="A31515"/>
                <w:sz w:val="18"/>
              </w:rPr>
              <w:t>"Don't forget to practice your notes today!"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.setPriority(</w:t>
            </w:r>
            <w:r>
              <w:rPr>
                <w:rFonts w:ascii="Arial" w:hAnsi="Arial"/>
                <w:color w:val="007080"/>
                <w:sz w:val="18"/>
              </w:rPr>
              <w:t>NotificationCompat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PRIORITY_DEFAULT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.setContentIntent(pendingIntent)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.setAutoCancel(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notificationManager.notify(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, builder.build());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user_menu.scheduleDailyReminder(context);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com\example\geffenfinalproject\Splash.java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android.view.animation.</w:t>
            </w:r>
            <w:r>
              <w:rPr>
                <w:rFonts w:ascii="Arial" w:hAnsi="Arial"/>
                <w:color w:val="007080"/>
                <w:sz w:val="18"/>
              </w:rPr>
              <w:t>Animation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android.view.animation.</w:t>
            </w:r>
            <w:r>
              <w:rPr>
                <w:rFonts w:ascii="Arial" w:hAnsi="Arial"/>
                <w:color w:val="007080"/>
                <w:sz w:val="18"/>
              </w:rPr>
              <w:t>AnimationUtils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"Splash"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SPLASH_DISPLAY_TIME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3500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Increased to allow animation to play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.layout.activity_splash);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Start Animations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logo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.id.logo);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appName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.id.appName);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Animation</w:t>
            </w:r>
            <w:r>
              <w:rPr>
                <w:rFonts w:ascii="Arial" w:hAnsi="Arial"/>
                <w:color w:val="1E1E1E"/>
                <w:sz w:val="18"/>
              </w:rPr>
              <w:t xml:space="preserve"> bounceAnim = </w:t>
            </w:r>
            <w:r>
              <w:rPr>
                <w:rFonts w:ascii="Arial" w:hAnsi="Arial"/>
                <w:color w:val="007080"/>
                <w:sz w:val="18"/>
              </w:rPr>
              <w:t>AnimationUtils</w:t>
            </w:r>
            <w:r>
              <w:rPr>
                <w:rFonts w:ascii="Arial" w:hAnsi="Arial"/>
                <w:color w:val="1E1E1E"/>
                <w:sz w:val="18"/>
              </w:rPr>
              <w:t>.loadAnimation(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.anim.bounce);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logo.startAnimation(bounceAnim);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appName.startAnimation(bounceAnim);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Thread</w:t>
            </w:r>
            <w:r>
              <w:rPr>
                <w:rFonts w:ascii="Arial" w:hAnsi="Arial"/>
                <w:color w:val="1E1E1E"/>
                <w:sz w:val="18"/>
              </w:rPr>
              <w:t xml:space="preserve"> splashThread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Thread</w:t>
            </w:r>
            <w:r>
              <w:rPr>
                <w:rFonts w:ascii="Arial" w:hAnsi="Arial"/>
                <w:color w:val="1E1E1E"/>
                <w:sz w:val="18"/>
              </w:rPr>
              <w:t>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Thread</w:t>
            </w:r>
            <w:r>
              <w:rPr>
                <w:rFonts w:ascii="Arial" w:hAnsi="Arial"/>
                <w:color w:val="1E1E1E"/>
                <w:sz w:val="18"/>
              </w:rPr>
              <w:t>.sleep(</w:t>
            </w:r>
            <w:r>
              <w:rPr>
                <w:rFonts w:ascii="Arial" w:hAnsi="Arial"/>
                <w:color w:val="007080"/>
                <w:sz w:val="18"/>
              </w:rPr>
              <w:t>SPLASH_DISPLAY_TIME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SPLASH_DISPLAY_TIME delay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InterruptedException</w:t>
            </w:r>
            <w:r>
              <w:rPr>
                <w:rFonts w:ascii="Arial" w:hAnsi="Arial"/>
                <w:color w:val="1E1E1E"/>
                <w:sz w:val="18"/>
              </w:rPr>
              <w:t xml:space="preserve"> ignored)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finally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go to the correct activity after the delay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.isUserLoggedIn(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signed in, redirecting to User Menu Screen"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.d(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not signed in, redirecting to MainActivity"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Splash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splashThread.start();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com\example\geffenfinalproject\user_chords_quiz.java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com.google.android.material.switchmaterial.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user_chords_quiz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btnPlayChord, btnCheckAnswer, btnStop, btnReplay;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 xml:space="preserve"> switchType;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[] rootButtons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mpRoot, mpThird, mpFifth;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correctRootIndex; </w:t>
            </w:r>
            <w:r>
              <w:rPr>
                <w:rFonts w:ascii="Arial" w:hAnsi="Arial"/>
                <w:color w:val="008000"/>
                <w:sz w:val="18"/>
              </w:rPr>
              <w:t>// 0-11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correctIsMinor;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notePrefixes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.layout.activity_user_chords_quiz);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.id.btnPlayChord);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.id.btnCheckAnswer);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switchType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.id.switchType);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setupRootButtons();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btnPlayChord.setOnClickListener(v -&gt; generateAndPlayChord());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playChord(correctRootIndex, correctIsMinor,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btnCheckAnswer.setOnClickListener(v -&gt; checkAnswer());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setupRootButtons()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resIds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.id.btnRootD,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.id.btnRootDSharp,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.id.btnRootE,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.id.btnRootG,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.id.btnRootGSharp,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 = findViewById(resIds[i]);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selectedRootIndex =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highlightSelectedRoot()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 == selectedRootIndex)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.color.black));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.color.transparent));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generateAndPlayChord()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correctRootIndex = random.nextInt(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correctIsMinor = random.nextBoolean();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currentOctave 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 + random.nextInt(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Store octave for replay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playChord(correctRootIndex, correctIsMinor,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playChord(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rootIdx,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isMinor,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rootRes = getNoteResId(rootIdx, 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thirdIdx = rootIdx + (isMinor ?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(thirdIdx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thirdRes = getNoteResId(thirdIdx, thirdOctave);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fifthIdx = rootIdx +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(fifthIdx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fifthRes = getNoteResId(fifthIdx, fifthOctave);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Play all at once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mpRoot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rootRes);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mpThird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thirdRes);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mpFifth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fifthRes);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mpRoot.start();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mpThird.start();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mpFifth.start();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getNoteResId(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prefix = notePrefixes[noteIdx];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getResources().getIdentifier(prefix + octave,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resId = getResources().getIdentifier(prefix + </w:t>
            </w:r>
            <w:r>
              <w:rPr>
                <w:rFonts w:ascii="Arial" w:hAnsi="Arial"/>
                <w:color w:val="A31515"/>
                <w:sz w:val="18"/>
              </w:rPr>
              <w:t>"4"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"Select a root note!"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userIsMinor = switchType.isChecked();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correctRootIndex &amp;&amp; userIsMinor == correctIsMinor)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correctName = noteNames[correctRootIndex] + (correctIsMinor ? </w:t>
            </w:r>
            <w:r>
              <w:rPr>
                <w:rFonts w:ascii="Arial" w:hAnsi="Arial"/>
                <w:color w:val="A31515"/>
                <w:sz w:val="18"/>
              </w:rPr>
              <w:t>" Minor"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 Major"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correctName,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stopAudio()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(mpRoot.isPlaying()) mpRoot.stop();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(mpThird.isPlaying()) mpThird.stop();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(mpFifth.isPlaying()) mpFifth.stop();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e.printStackTrace();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com\example\geffenfinalproject\user_complex_chords_quiz.java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com.google.android.material.switchmaterial.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user_complex_chords_quiz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btnPlayChord, btnCheckAnswer, btnStop, btnReplay;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 xml:space="preserve"> switchType;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[] rootButtons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mpRoot, mpThird, mpFifth;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correctRootIndex; </w:t>
            </w:r>
            <w:r>
              <w:rPr>
                <w:rFonts w:ascii="Arial" w:hAnsi="Arial"/>
                <w:color w:val="008000"/>
                <w:sz w:val="18"/>
              </w:rPr>
              <w:t>// 0-11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correctIsAugmented;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notePrefixes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.layout.activity_user_complex_chords_quiz);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.id.btnPlayChord);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.id.btnCheckAnswer);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switchType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.id.switchType);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setupRootButtons();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btnPlayChord.setOnClickListener(v -&gt; generateAndPlayChord());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playChord(correctRootIndex, correctIsAugmented,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btnCheckAnswer.setOnClickListener(v -&gt; checkAnswer());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setupRootButtons()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resIds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.id.btnRootD,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.id.btnRootDSharp,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.id.btnRootE,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.id.btnRootG,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.id.btnRootGSharp,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 = findViewById(resIds[i]);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selectedRootIndex =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highlightSelectedRoot()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 == selectedRootIndex)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.color.black));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.color.transparent));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generateAndPlayChord()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correctRootIndex = random.nextInt(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correctIsAugmented = random.nextBoolean();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currentOctave =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 + random.nextInt(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Store octave for replay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playChord(correctRootIndex, correctIsAugmented,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playChord(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rootIdx,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isAugmented,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rootRes = getNoteResId(rootIdx, 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Diminished: Root, m3 (3), d5 (6)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Augmented: Root, M3 (4), A5 (8)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thirdIdx = rootIdx + (isAugmented ?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(thirdIdx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thirdRes = getNoteResId(thirdIdx, thirdOctave);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fifthIdx = rootIdx + (isAugmented ? </w:t>
            </w:r>
            <w:r>
              <w:rPr>
                <w:rFonts w:ascii="Arial" w:hAnsi="Arial"/>
                <w:color w:val="098658"/>
                <w:sz w:val="18"/>
              </w:rPr>
              <w:t>8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while</w:t>
            </w:r>
            <w:r>
              <w:rPr>
                <w:rFonts w:ascii="Arial" w:hAnsi="Arial"/>
                <w:color w:val="1E1E1E"/>
                <w:sz w:val="18"/>
              </w:rPr>
              <w:t xml:space="preserve"> (fifthIdx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fifthRes = getNoteResId(fifthIdx, fifthOctave);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Play all together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mpRoot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rootRes);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mpThird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thirdRes);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mpFifth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fifthRes);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mpRoot.start();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mpThird.start();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mpFifth.start();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getNoteResId(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prefix = notePrefixes[noteIdx];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getResources().getIdentifier(prefix + octave,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resId = getResources().getIdentifier(prefix + </w:t>
            </w:r>
            <w:r>
              <w:rPr>
                <w:rFonts w:ascii="Arial" w:hAnsi="Arial"/>
                <w:color w:val="A31515"/>
                <w:sz w:val="18"/>
              </w:rPr>
              <w:t>"4"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"Select a root note!"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userIsAugmented = switchType.isChecked();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correctRootIndex &amp;&amp; userIsAugmented == correctIsAugmented)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correctName = noteNames[correctRootIndex] + (correctIsAugmented ? </w:t>
            </w:r>
            <w:r>
              <w:rPr>
                <w:rFonts w:ascii="Arial" w:hAnsi="Arial"/>
                <w:color w:val="A31515"/>
                <w:sz w:val="18"/>
              </w:rPr>
              <w:t>" Augmented"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 Diminished"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correctName,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stopAudio()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(mpRoot.isPlaying()) mpRoot.stop();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(mpThird.isPlaying()) mpThird.stop();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(mpFifth.isPlaying()) mpFifth.stop();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e.printStackTrace();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com\example\geffenfinalproject\user_group.java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user_group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btnGroupTable, btnCreate;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.layout.activity_user_group);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btnGroupTable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.id.btnGroupTable);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btnGroupTable.setOnClickListener(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btnCreate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.id.btnCreate);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btnCreate.setOnClickListener(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checkUserGroup();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checkUserGroup()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.saveUser(user_group.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(user.getGroupId()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!user.getGroupId().isEmpty())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(user_group.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group_page.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Ignore failure here, user can still use the page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btnGroupTable.getId())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group_table.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btnCreate.getId())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create_group.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com\example\geffenfinalproject\user_guitar_chords_quiz.java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com.google.android.material.switchmaterial.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user_guitar_chords_quiz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btnPlayChord, btnCheckAnswer, btnStop, btnReplay;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 xml:space="preserve"> switchType;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[] rootButtons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mpRoot, mpThird, mpFifth;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correctRootIndex; </w:t>
            </w:r>
            <w:r>
              <w:rPr>
                <w:rFonts w:ascii="Arial" w:hAnsi="Arial"/>
                <w:color w:val="008000"/>
                <w:sz w:val="18"/>
              </w:rPr>
              <w:t>// 0-11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correctIsMinor;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notePrefixes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.layout.activity_user_guitar_chords_quiz);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.id.btnPlayChord);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.id.btnCheckAnswer);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switchType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.id.switchType);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setupRootButtons();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btnPlayChord.setOnClickListener(v -&gt; generateAndPlayChord());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playChord(correctRootIndex, correctIsMinor,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btnCheckAnswer.setOnClickListener(v -&gt; checkAnswer());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setupRootButtons()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resIds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.id.btnRootD,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.id.btnRootDSharp,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.id.btnRootE,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.id.btnRootG,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.id.btnRootGSharp,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 = findViewById(resIds[i]);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selectedRootIndex =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highlightSelectedRoot()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 == selectedRootIndex)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.color.black));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.color.transparent));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generateAndPlayChord()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correctRootIndex = random.nextInt(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correctIsMinor = random.nextBoolean();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currentOctave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 + random.nextInt(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Try octaves 2 and 3 for 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playChord(correctRootIndex, correctIsMinor,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playChord(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rootIdx,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isMinor,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rootRes = getNoteResId(rootIdx, 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thirdIdx = rootIdx + (isMinor ?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(thirdIdx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thirdRes = getNoteResId(thirdIdx, thirdOctave);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fifthIdx = rootIdx +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(fifthIdx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fifthRes = getNoteResId(fifthIdx, fifthOctave);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Play all at once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mpRoot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rootRes);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mpThird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thirdRes);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mpFifth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fifthRes);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mpRoot.start();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mpThird.start();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mpFifth.start();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getNoteResId(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prefix = notePrefixes[noteIdx];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Try requested octave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getResources().getIdentifier(prefix + octave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If not found, try octaves 2, 3, 4, 5 sequentially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[]{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})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resId = getResources().getIdentifier(prefix + oct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Final fallback to piano if still 0 (though we expect guitar to be there)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resId = getResources().getIdentifier(prefix + </w:t>
            </w:r>
            <w:r>
              <w:rPr>
                <w:rFonts w:ascii="Arial" w:hAnsi="Arial"/>
                <w:color w:val="A31515"/>
                <w:sz w:val="18"/>
              </w:rPr>
              <w:t>"4"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"Select a root note!"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userIsMinor = switchType.isChecked();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correctRootIndex &amp;&amp; userIsMinor == correctIsMinor)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correctName = noteNames[correctRootIndex] + (correctIsMinor ? </w:t>
            </w:r>
            <w:r>
              <w:rPr>
                <w:rFonts w:ascii="Arial" w:hAnsi="Arial"/>
                <w:color w:val="A31515"/>
                <w:sz w:val="18"/>
              </w:rPr>
              <w:t>" Minor"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 Major"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correctName,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stopAudio()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(mpRoot.isPlaying()) mpRoot.stop();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(mpThird.isPlaying()) mpThird.stop();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(mpFifth.isPlaying()) mpFifth.stop();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e.printStackTrace();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com\example\geffenfinalproject\user_guitar_complex_chords_quiz.java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com.google.android.material.switchmaterial.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user_guitar_complex_chords_quiz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btnPlayChord, btnCheckAnswer, btnStop, btnReplay;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SwitchMaterial</w:t>
            </w:r>
            <w:r>
              <w:rPr>
                <w:rFonts w:ascii="Arial" w:hAnsi="Arial"/>
                <w:color w:val="1E1E1E"/>
                <w:sz w:val="18"/>
              </w:rPr>
              <w:t xml:space="preserve"> switchType;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[] rootButtons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mpRoot, mpThird, mpFifth;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correctRootIndex; </w:t>
            </w:r>
            <w:r>
              <w:rPr>
                <w:rFonts w:ascii="Arial" w:hAnsi="Arial"/>
                <w:color w:val="008000"/>
                <w:sz w:val="18"/>
              </w:rPr>
              <w:t>// 0-11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correctIsAugmented;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notePrefixes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.layout.activity_user_guitar_complex_chords_quiz);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.id.btnPlayChord);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.id.btnCheckAnswer);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switchType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.id.switchType);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setupRootButtons();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btnPlayChord.setOnClickListener(v -&gt; generateAndPlayChord());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playChord(correctRootIndex, correctIsAugmented,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btnCheckAnswer.setOnClickListener(v -&gt; checkAnswer());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setupRootButtons()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resIds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.id.btnRootCSharp,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.id.btnRootD,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.id.btnRootDSharp,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.id.btnRootE,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.id.btnRootFSharp,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.id.btnRootG,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.id.btnRootGSharp,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.id.btnRootASharp,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.id.btnRootB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 = findViewById(resIds[i]);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rootButtons[i].setOnClickListener(v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selectedRootIndex =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highlightSelectedRoot()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 == selectedRootIndex)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.color.black));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rootButtons[i].setStrokeWidth(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rootButtons[i].setStrokeColor(getColorStateList(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.color.white));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rootButtons[i].setBackgroundColor(getColor(android.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.color.transparent));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generateAndPlayChord()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correctRootIndex = random.nextInt(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correctIsAugmented = random.nextBoolean();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currentOctave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 + random.nextInt(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Try octaves 2 and 3 for 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playChord(correctRootIndex, correctIsAugmented, currentOctave);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playChord(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rootIdx,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isAugmented,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rootRes = getNoteResId(rootIdx, 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Diminished: Root, m3 (3), d5 (6)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Augmented: Root, M3 (4), A5 (8)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thirdIdx = rootIdx + (isAugmented ?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(thirdIdx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thirdOctave++;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thirdRes = getNoteResId(thirdIdx, thirdOctave);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fifthIdx = rootIdx + (isAugmented ? </w:t>
            </w:r>
            <w:r>
              <w:rPr>
                <w:rFonts w:ascii="Arial" w:hAnsi="Arial"/>
                <w:color w:val="098658"/>
                <w:sz w:val="18"/>
              </w:rPr>
              <w:t>8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fifthOctave = octave;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while</w:t>
            </w:r>
            <w:r>
              <w:rPr>
                <w:rFonts w:ascii="Arial" w:hAnsi="Arial"/>
                <w:color w:val="1E1E1E"/>
                <w:sz w:val="18"/>
              </w:rPr>
              <w:t xml:space="preserve"> (fifthIdx &gt;=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fifthIdx -=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fifthOctave++;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fifthRes = getNoteResId(fifthIdx, fifthOctave);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Play all together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mpRoot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rootRes);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mpThird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thirdRes);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mpFifth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fifthRes);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mpRoot.start();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mpThird.start();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mpFifth.start();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getNoteResId(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noteIdx,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prefix = notePrefixes[noteIdx];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Try requested octave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getResources().getIdentifier(prefix + octave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If not found, try octaves 2, 3, 4, 5 sequentially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 :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[]{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})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resId = getResources().getIdentifier(prefix + oct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Final fallback to piano if still 0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resId = getResources().getIdentifier(prefix + </w:t>
            </w:r>
            <w:r>
              <w:rPr>
                <w:rFonts w:ascii="Arial" w:hAnsi="Arial"/>
                <w:color w:val="A31515"/>
                <w:sz w:val="18"/>
              </w:rPr>
              <w:t>"4"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resId;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"Play a chord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"Select a root note!"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userIsAugmented = switchType.isChecked();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(selectedRootIndex == correctRootIndex &amp;&amp; userIsAugmented == correctIsAugmented)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correctName = noteNames[correctRootIndex] + (correctIsAugmented ? </w:t>
            </w:r>
            <w:r>
              <w:rPr>
                <w:rFonts w:ascii="Arial" w:hAnsi="Arial"/>
                <w:color w:val="A31515"/>
                <w:sz w:val="18"/>
              </w:rPr>
              <w:t>" Augmented"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 Diminished"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correctName,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selectedRootIndex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highlightSelectedRoot();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stopAudio()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(mpRoot.isPlaying()) mpRoot.stop();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mpRoot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(mpThird.isPlaying()) mpThird.stop();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mpThird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(mpFifth.isPlaying()) mpFifth.stop();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mpFifth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e.printStackTrace();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stopAudio();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com\example\geffenfinalproject\user_guitar_intervals_quiz.java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user_guitar_intervals_quiz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btnPlayInterval, btnReplayInterval, btnStop;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baseIndex;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correctInterval;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&gt; allKeys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intervalNames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notePrefixes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.layout.activity_user_guitar_intervals_quiz);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btnPlayInterval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btnReplayInterval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initIntervals();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initAllKeysChromatic();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btnPlayInterval.setOnClickListener(v -&gt; playInterval());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btnReplayInterval.setOnClickListener(v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replayInterval();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stopQuiz());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initIntervals()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"Unison"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Second"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Second"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Third"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Third"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"Perfect Fourth"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"Tritone"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"Perfect Fifth"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8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Sixth"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9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Sixth"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Seventh"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Seventh"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"Octave"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</w:t>
            </w:r>
            <w:r>
              <w:rPr>
                <w:rFonts w:ascii="Arial" w:hAnsi="Arial"/>
                <w:color w:val="A31515"/>
                <w:sz w:val="18"/>
              </w:rPr>
              <w:t>"btn"</w:t>
            </w:r>
            <w:r>
              <w:rPr>
                <w:rFonts w:ascii="Arial" w:hAnsi="Arial"/>
                <w:color w:val="1E1E1E"/>
                <w:sz w:val="18"/>
              </w:rPr>
              <w:t xml:space="preserve"> + i, 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 = findViewById(resId);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finalI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btn.setOnClickListener(v -&gt; checkAnswer(finalI));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initAllKeysChromatic()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Add notes chromatically from octave 2 to 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; octave &lt;=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; octave++)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prefix = notePrefixes[i];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name = noteNames[i];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getResources().getIdentifier(prefix + octave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allKeys.add(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(name, resId));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playInterval()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(allKeys.isEmpty())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guitar sounds loaded"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"Answer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Pick a random base note and a random interval, then check if the second note exists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Since allKeys is chromatically sorted (with possible gaps), we should be careful.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Actually, let's change how we store keys to ensure semitone logic.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 xml:space="preserve">&gt; availableIntervals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attempts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while</w:t>
            </w:r>
            <w:r>
              <w:rPr>
                <w:rFonts w:ascii="Arial" w:hAnsi="Arial"/>
                <w:color w:val="1E1E1E"/>
                <w:sz w:val="18"/>
              </w:rPr>
              <w:t xml:space="preserve"> (availableIntervals.isEmpty() &amp;&amp; attempts &lt; 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baseIndex = random.nextInt(allKeys.size());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baseNote = allKeys.get(baseIndex);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Find which intervals are possible from this base note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interval &lt;=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interval++)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(hasNoteAtInterval(baseIndex, interval))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availableIntervals.add(interval);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attempts++;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(availableIntervals.isEmpty())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"Could not find a valid interval. Try again."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correctInterval = availableIntervals.get(random.nextInt(availableIntervals.size()));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playNotes(baseIndex, getIndexAtInterval(baseIndex, correctInterval));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hasNoteAtInterval(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baseIdx,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(interval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We need to find if there's a note that is exactly 'interval' semitones above baseNote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Since we added notes in chromatic order in initAllKeysChromatic, we can check by semitone count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targetSemitones = getSemitoneValue(allKeys.get(baseIdx)) + interval;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note : allKeys)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(getSemitoneValue(note) == targetSemitones)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getIndexAtInterval(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baseIdx,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(interval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baseIdx;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targetSemitones = getSemitoneValue(allKeys.get(baseIdx)) + interval;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allKeys.size();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(getSemitoneValue(allKeys.get(i)) == targetSemitones)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baseIdx; </w:t>
            </w:r>
            <w:r>
              <w:rPr>
                <w:rFonts w:ascii="Arial" w:hAnsi="Arial"/>
                <w:color w:val="008000"/>
                <w:sz w:val="18"/>
              </w:rPr>
              <w:t>// Should not happen if hasNoteAtInterval was true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getSemitoneValue(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note)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Find which note and octave it is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We can parse the resource name or store it in the Note object.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For now, let's use a helper that matches prefix and octave.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resName = getResources().getResourceEntryName(note.getAudioResId());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resName is like "c3guitar"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octave = </w:t>
            </w:r>
            <w:r>
              <w:rPr>
                <w:rFonts w:ascii="Arial" w:hAnsi="Arial"/>
                <w:color w:val="007080"/>
                <w:sz w:val="18"/>
              </w:rPr>
              <w:t>Character</w:t>
            </w:r>
            <w:r>
              <w:rPr>
                <w:rFonts w:ascii="Arial" w:hAnsi="Arial"/>
                <w:color w:val="1E1E1E"/>
                <w:sz w:val="18"/>
              </w:rPr>
              <w:t xml:space="preserve">.getNumericValue(resName.charAt(resName.length() -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 xml:space="preserve">)); </w:t>
            </w:r>
            <w:r>
              <w:rPr>
                <w:rFonts w:ascii="Arial" w:hAnsi="Arial"/>
                <w:color w:val="008000"/>
                <w:sz w:val="18"/>
              </w:rPr>
              <w:t>// "c3guitar" -&gt; '3' is at length-7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(resName.contains(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(resName.contains(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(resName.contains(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(resName.contains(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(resName.contains(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8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char</w:t>
            </w:r>
            <w:r>
              <w:rPr>
                <w:rFonts w:ascii="Arial" w:hAnsi="Arial"/>
                <w:color w:val="1E1E1E"/>
                <w:sz w:val="18"/>
              </w:rPr>
              <w:t xml:space="preserve"> noteChar = resName.charAt(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val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(noteChar)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'c'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'd'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'e'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'f'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'g'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'a'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9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'b'</w:t>
            </w:r>
            <w:r>
              <w:rPr>
                <w:rFonts w:ascii="Arial" w:hAnsi="Arial"/>
                <w:color w:val="1E1E1E"/>
                <w:sz w:val="18"/>
              </w:rPr>
              <w:t xml:space="preserve">: val = </w:t>
            </w:r>
            <w:r>
              <w:rPr>
                <w:rFonts w:ascii="Arial" w:hAnsi="Arial"/>
                <w:color w:val="098658"/>
                <w:sz w:val="18"/>
              </w:rPr>
              <w:t>11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octave *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 + val;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replayInterval()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playNotes(baseIndex, getIndexAtInterval(baseIndex, correctInterval));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playNotes(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first,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second)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allKeys.get(first).getAudioResId());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().postDelayed(()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mp2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allKeys.get(second).getAudioResId());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(mp2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mp2.start();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98658"/>
                <w:sz w:val="18"/>
              </w:rPr>
              <w:t>700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userInterval)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(userInterval == correctInterval)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intervalNames.get(correctInterval),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stopQuiz()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com\example\geffenfinalproject\user_guitar_notes_quiz.java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user_guitar_notes_quiz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btnPlay, replay, btnStop;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[] noteButtons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correctNoteName;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&gt; allKeys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.layout.activity_user_guitar_notes_quiz);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buttonIds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.id.btnD,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.id.btnDSharp,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.id.btnF,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.id.btnFSharp,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i=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;i&lt;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;i++){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idx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noteButtons[i] = findViewById(buttonIds[i]);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noteButtons[i].setOnClickListener(v -&gt; checkAnswer(noteNames[idx]));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initAllKeys();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btnPlay.setOnClickListener(v -&gt; playRandomKey());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stopQuiz());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replay.setOnClickListener(v -&gt; playNote());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initAllKeys()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Guitar notes range roughly from octave 2 to 5 based on provided files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addNotes(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noteName,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filePrefix,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end){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i=start;i&lt;=end;i++){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filePrefix + i + </w:t>
            </w:r>
            <w:r>
              <w:rPr>
                <w:rFonts w:ascii="Arial" w:hAnsi="Arial"/>
                <w:color w:val="A31515"/>
                <w:sz w:val="18"/>
              </w:rPr>
              <w:t>"guitar"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getPackageName()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allKeys.add(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(noteName,resId));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playRandomKey(){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(allKeys.isEmpty())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sounds available"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index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().nextInt(allKeys.size());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playNote(){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(allKeys.isEmpty())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key = allKeys.get(index);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correctNoteName = key.getNoteName();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,key.getAudioResId());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userAnswer){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(userAnswer.equalsIgnoreCase(correctNoteName)){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>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"Wrong! Correct: "</w:t>
            </w:r>
            <w:r>
              <w:rPr>
                <w:rFonts w:ascii="Arial" w:hAnsi="Arial"/>
                <w:color w:val="1E1E1E"/>
                <w:sz w:val="18"/>
              </w:rPr>
              <w:t>+correctNoteName,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stopQuiz(){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mp.isPlaying()){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"Quiz stopped"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com\example\geffenfinalproject\user_intervals_quiz.java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user_intervals_quiz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btnPlayInterval, btnReplayInterval, btnStop;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baseIndex;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correctInterval;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&gt; allKeys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 xml:space="preserve"> random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intervalNames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HashMap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.layout.activity_user_intervals_quiz);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btnPlayInterval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btnReplayInterval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.id.btnReplayInterval);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initIntervals();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initAllKeys();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setupButtons();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btnPlayInterval.setOnClickListener(v -&gt; playInterval());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btnReplayInterval.setOnClickListener(v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replayInterval();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stopQuiz());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initIntervals()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"Unison"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Second"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Second"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Third"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Third"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"Perfect Fourth"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6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"Tritone"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"Perfect Fifth"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8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Sixth"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9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Sixth"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"Minor Seventh"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"Major Seventh"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intervalNames.put(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"Octave"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setupButtons()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; i &lt;=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</w:t>
            </w:r>
            <w:r>
              <w:rPr>
                <w:rFonts w:ascii="Arial" w:hAnsi="Arial"/>
                <w:color w:val="A31515"/>
                <w:sz w:val="18"/>
              </w:rPr>
              <w:t>"btn"</w:t>
            </w:r>
            <w:r>
              <w:rPr>
                <w:rFonts w:ascii="Arial" w:hAnsi="Arial"/>
                <w:color w:val="1E1E1E"/>
                <w:sz w:val="18"/>
              </w:rPr>
              <w:t xml:space="preserve"> + i, </w:t>
            </w:r>
            <w:r>
              <w:rPr>
                <w:rFonts w:ascii="Arial" w:hAnsi="Arial"/>
                <w:color w:val="A31515"/>
                <w:sz w:val="18"/>
              </w:rPr>
              <w:t>"id"</w:t>
            </w:r>
            <w:r>
              <w:rPr>
                <w:rFonts w:ascii="Arial" w:hAnsi="Arial"/>
                <w:color w:val="1E1E1E"/>
                <w:sz w:val="18"/>
              </w:rPr>
              <w:t>, getPackageName());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 = findViewById(resId);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finalI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btn.setOnClickListener(v -&gt; checkAnswer(finalI));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playInterval()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(questionActive)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"Answer first!"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baseIndex = random.nextInt(allKeys.size() -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correctInterval = random.nextInt(</w:t>
            </w:r>
            <w:r>
              <w:rPr>
                <w:rFonts w:ascii="Arial" w:hAnsi="Arial"/>
                <w:color w:val="098658"/>
                <w:sz w:val="18"/>
              </w:rPr>
              <w:t>13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0–12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playNotes(baseIndex, baseIndex + correctInterval);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replayInterval()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playNotes(baseIndex, baseIndex + correctInterval);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playNotes(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first,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second)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allKeys.get(first).getAudioResId());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().postDelayed(()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mp2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allKeys.get(second).getAudioResId());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mp2.start();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98658"/>
                <w:sz w:val="18"/>
              </w:rPr>
              <w:t>700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userInterval)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(!questionActive)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(userInterval == correctInterval)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"Wrong! It was "</w:t>
            </w:r>
            <w:r>
              <w:rPr>
                <w:rFonts w:ascii="Arial" w:hAnsi="Arial"/>
                <w:color w:val="1E1E1E"/>
                <w:sz w:val="18"/>
              </w:rPr>
              <w:t xml:space="preserve"> + intervalNames.get(correctInterval),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questionActive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stopQuiz()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initAllKeys()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addNotes(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filePrefix,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end)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start; i &lt;= end;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filePrefix + i,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getPackageName()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allKeys.add(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(noteName, resId));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com\example\geffenfinalproject\user_leaderboard.java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com.google.android.material.tabs.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Objects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user_leaderboard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"leaderboard"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tvFirstName, tvFirstScore;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tvSecondName, tvSecondScore;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tvThirdName, tvThirdScore;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 xml:space="preserve"> tabLayout;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allUsers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 xml:space="preserve">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.layout.activity_user_leaderboard);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recyclerView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.id.rv_leaderboard);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tabLayout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.id.tl_leaderboard);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tvFirstName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.id.tv_first_name);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tvFirstScore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.id.tv_first_score);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tvSecondName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.id.tv_second_name);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tvSecondScore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.id.tv_second_score);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tvThirdName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.id.tv_third_name);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tvThirdScore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.id.tv_third_score);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recyclerView.setAdapter(adapter);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tabLayout.addOnTabSelectedListener(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OnTabSelectedListener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onTabSelected(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Tab</w:t>
            </w:r>
            <w:r>
              <w:rPr>
                <w:rFonts w:ascii="Arial" w:hAnsi="Arial"/>
                <w:color w:val="1E1E1E"/>
                <w:sz w:val="18"/>
              </w:rPr>
              <w:t xml:space="preserve"> tab)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(tab.getPosition())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5</w:t>
            </w:r>
            <w:r>
              <w:rPr>
                <w:rFonts w:ascii="Arial" w:hAnsi="Arial"/>
                <w:color w:val="1E1E1E"/>
                <w:sz w:val="18"/>
              </w:rPr>
              <w:t xml:space="preserve">: currentMode = </w:t>
            </w:r>
            <w:r>
              <w:rPr>
                <w:rFonts w:ascii="Arial" w:hAnsi="Arial"/>
                <w:color w:val="007080"/>
                <w:sz w:val="18"/>
              </w:rPr>
              <w:t>LeaderboardAdapter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updateLeaderboardUI();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onTabUnselected(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Tab</w:t>
            </w:r>
            <w:r>
              <w:rPr>
                <w:rFonts w:ascii="Arial" w:hAnsi="Arial"/>
                <w:color w:val="1E1E1E"/>
                <w:sz w:val="18"/>
              </w:rPr>
              <w:t xml:space="preserve"> tab)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onTabReselected(</w:t>
            </w:r>
            <w:r>
              <w:rPr>
                <w:rFonts w:ascii="Arial" w:hAnsi="Arial"/>
                <w:color w:val="007080"/>
                <w:sz w:val="18"/>
              </w:rPr>
              <w:t>TabLayout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Tab</w:t>
            </w:r>
            <w:r>
              <w:rPr>
                <w:rFonts w:ascii="Arial" w:hAnsi="Arial"/>
                <w:color w:val="1E1E1E"/>
                <w:sz w:val="18"/>
              </w:rPr>
              <w:t xml:space="preserve"> tab)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allUsers.clear();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(users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allUsers.addAll(users);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updateLeaderboardUI();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loading leaderboard"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updateLeaderboardUI()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(allUsers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allUsers.isEmpty())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Sort based on current mode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.sort(allUsers, (u1, u2)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s1 = getScoreForMode(u1);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s2 = getScoreForMode(u2);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.compare(s2, s1);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Update Podium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updatePodium();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Remaining players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adapter.setMode(currentMode);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(allUsers.size() &gt; 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adapter.setStartRank(</w:t>
            </w:r>
            <w:r>
              <w:rPr>
                <w:rFonts w:ascii="Arial" w:hAnsi="Arial"/>
                <w:color w:val="098658"/>
                <w:sz w:val="18"/>
              </w:rPr>
              <w:t>4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adapter.setUserList(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&lt;&gt;(allUsers.subList(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, allUsers.size())));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adapter.setUserList(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updatePodium()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tvFirstName.setText(</w:t>
            </w:r>
            <w:r>
              <w:rPr>
                <w:rFonts w:ascii="Arial" w:hAnsi="Arial"/>
                <w:color w:val="A31515"/>
                <w:sz w:val="18"/>
              </w:rPr>
              <w:t>"---"</w:t>
            </w:r>
            <w:r>
              <w:rPr>
                <w:rFonts w:ascii="Arial" w:hAnsi="Arial"/>
                <w:color w:val="1E1E1E"/>
                <w:sz w:val="18"/>
              </w:rPr>
              <w:t>); tvFirstScore.setText(</w:t>
            </w:r>
            <w:r>
              <w:rPr>
                <w:rFonts w:ascii="Arial" w:hAnsi="Arial"/>
                <w:color w:val="A31515"/>
                <w:sz w:val="18"/>
              </w:rPr>
              <w:t>"0"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tvSecondName.setText(</w:t>
            </w:r>
            <w:r>
              <w:rPr>
                <w:rFonts w:ascii="Arial" w:hAnsi="Arial"/>
                <w:color w:val="A31515"/>
                <w:sz w:val="18"/>
              </w:rPr>
              <w:t>"---"</w:t>
            </w:r>
            <w:r>
              <w:rPr>
                <w:rFonts w:ascii="Arial" w:hAnsi="Arial"/>
                <w:color w:val="1E1E1E"/>
                <w:sz w:val="18"/>
              </w:rPr>
              <w:t>); tvSecondScore.setText(</w:t>
            </w:r>
            <w:r>
              <w:rPr>
                <w:rFonts w:ascii="Arial" w:hAnsi="Arial"/>
                <w:color w:val="A31515"/>
                <w:sz w:val="18"/>
              </w:rPr>
              <w:t>"0"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tvThirdName.setText(</w:t>
            </w:r>
            <w:r>
              <w:rPr>
                <w:rFonts w:ascii="Arial" w:hAnsi="Arial"/>
                <w:color w:val="A31515"/>
                <w:sz w:val="18"/>
              </w:rPr>
              <w:t>"---"</w:t>
            </w:r>
            <w:r>
              <w:rPr>
                <w:rFonts w:ascii="Arial" w:hAnsi="Arial"/>
                <w:color w:val="1E1E1E"/>
                <w:sz w:val="18"/>
              </w:rPr>
              <w:t>); tvThirdScore.setText(</w:t>
            </w:r>
            <w:r>
              <w:rPr>
                <w:rFonts w:ascii="Arial" w:hAnsi="Arial"/>
                <w:color w:val="A31515"/>
                <w:sz w:val="18"/>
              </w:rPr>
              <w:t>"0"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(allUsers.size()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 = allUsers.get(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tvFirstName.setText(u.getFname());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tvFirstScore.setText(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.valueOf(getScoreForMode(u)));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(allUsers.size() &gt;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 = allUsers.get(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tvSecondName.setText(u.getFname());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tvSecondScore.setText(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.valueOf(getScoreForMode(u)));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(allUsers.size() &gt; 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 = allUsers.get(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tvThirdName.setText(u.getFname());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tvThirdScore.setText(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.valueOf(getScoreForMode(u)));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getScoreForMode(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(currentMode)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TOTAL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u.getCorrect_answers();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u.getNotesCorrect();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INTERVALS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u.getIntervalsCorrect();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u.getQuizCorrect();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CHORDS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u.getChordsCorrect();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COMPLEX_CHORDS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u.getComplexChordsCorrect();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default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com\example\geffenfinalproject\user_menu.java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AlarmManager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ReminderReceiver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user_menu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btnChordsQuiz, btnComplexChordsQuiz, piano_notes_quiz, questionnaire, btnIntervalsQuiz, btnPiano;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btnGuitarChordsQuiz, btnGuitarComplexChordsQuiz, btnGuitarNotesQuiz, btnGuitarIntervalsQuiz;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PERMISSION_REQUEST_CODE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101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.layout.activity_user_menu);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checkPermissionsAndScheduleAlarm();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btnChordsQuiz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.id.btnChordsQuiz);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btnChordsQuiz.setOnClickListener(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btnComplexChordsQuiz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.id.btnComplexChordsQuiz);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btnComplexChordsQuiz.setOnClickListener(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piano_notes_quiz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.id.piano_notes_quiz);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piano_notes_quiz.setOnClickListener(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questionnaire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.id.questionnaire);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questionnaire.setOnClickListener(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btnIntervalsQuiz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.id.btnIntervalsQuiz);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btnIntervalsQuiz.setOnClickListener(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btnPiano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.id.btnPiano);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btnPiano.setOnClickListener(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btnGuitarChordsQuiz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.id.btnGuitarChordsQuiz);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btnGuitarChordsQuiz.setOnClickListener(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btnGuitarComplexChordsQuiz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.id.btnGuitarComplexChordsQuiz);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btnGuitarComplexChordsQuiz.setOnClickListener(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btnGuitarNotesQuiz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.id.btnGuitarNotesQuiz);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btnGuitarNotesQuiz.setOnClickListener(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btnGuitarIntervalsQuiz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.id.btnGuitarIntervalsQuiz);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btnGuitarIntervalsQuiz.setOnClickListener(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.id.btnChordsQuiz)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user_chords_quiz.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.id.btnComplexChordsQuiz)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user_complex_chords_quiz.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.id.piano_notes_quiz)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user_notes_quiz.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questionnaire.getId())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user_questions.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btnIntervalsQuiz.getId())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user_intervals_quiz.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btnPiano.getId())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user_piano.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.id.btnGuitarChordsQuiz)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user_guitar_chords_quiz.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.id.btnGuitarComplexChordsQuiz)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user_guitar_complex_chords_quiz.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.id.btnGuitarNotesQuiz)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user_guitar_notes_quiz.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.id.btnGuitarIntervalsQuiz)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user_guitar_intervals_quiz.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checkPermissionsAndScheduleAlarm()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SDK_INT</w:t>
            </w:r>
            <w:r>
              <w:rPr>
                <w:rFonts w:ascii="Arial" w:hAnsi="Arial"/>
                <w:color w:val="1E1E1E"/>
                <w:sz w:val="18"/>
              </w:rPr>
              <w:t xml:space="preserve"> &gt;= </w:t>
            </w:r>
            <w:r>
              <w:rPr>
                <w:rFonts w:ascii="Arial" w:hAnsi="Arial"/>
                <w:color w:val="007080"/>
                <w:sz w:val="18"/>
              </w:rPr>
              <w:t>Build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VERSION_CODES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TIRAMISU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ContextCompat</w:t>
            </w:r>
            <w:r>
              <w:rPr>
                <w:rFonts w:ascii="Arial" w:hAnsi="Arial"/>
                <w:color w:val="1E1E1E"/>
                <w:sz w:val="18"/>
              </w:rPr>
              <w:t>.checkSelfPermission(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POST_NOTIFICATIONS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!=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.requestPermissions(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[]{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POST_NOTIFICATIONS</w:t>
            </w:r>
            <w:r>
              <w:rPr>
                <w:rFonts w:ascii="Arial" w:hAnsi="Arial"/>
                <w:color w:val="1E1E1E"/>
                <w:sz w:val="18"/>
              </w:rPr>
              <w:t>},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PERMISSION_REQUEST_CODE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scheduleDailyReminder(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scheduleDailyReminder(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onRequestPermissionsResult(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requestCode,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[] permissions,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grantResults)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.onRequestPermissionsResult(requestCode, permissions, grantResults);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PERMISSION_REQUEST_CODE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(grantResults.length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&amp;&amp; grantResults[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] ==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scheduleDailyReminder(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scheduleDailyReminder(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AlarmManager</w:t>
            </w:r>
            <w:r>
              <w:rPr>
                <w:rFonts w:ascii="Arial" w:hAnsi="Arial"/>
                <w:color w:val="1E1E1E"/>
                <w:sz w:val="18"/>
              </w:rPr>
              <w:t xml:space="preserve"> alarmManager = (</w:t>
            </w:r>
            <w:r>
              <w:rPr>
                <w:rFonts w:ascii="Arial" w:hAnsi="Arial"/>
                <w:color w:val="007080"/>
                <w:sz w:val="18"/>
              </w:rPr>
              <w:t>AlarmManager</w:t>
            </w:r>
            <w:r>
              <w:rPr>
                <w:rFonts w:ascii="Arial" w:hAnsi="Arial"/>
                <w:color w:val="1E1E1E"/>
                <w:sz w:val="18"/>
              </w:rPr>
              <w:t>) context.getSystemService(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ALARM_SERVICE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(alarmManager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(context, </w:t>
            </w:r>
            <w:r>
              <w:rPr>
                <w:rFonts w:ascii="Arial" w:hAnsi="Arial"/>
                <w:color w:val="007080"/>
                <w:sz w:val="18"/>
              </w:rPr>
              <w:t>ReminderReceiver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 xml:space="preserve"> pendingIntent =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.getBroadcast(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context,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FLAG_UPDATE_CURRENT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PendingIntent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FLAG_IMMUTABLE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 xml:space="preserve"> calendar = 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calendar.setTimeInMillis(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calendar.set(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HOUR_OF_DAY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calendar.set(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MINUTE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calendar.set(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SECOND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calendar.set(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MILLISECOND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(calendar.getTimeInMillis() &lt;= </w:t>
            </w:r>
            <w:r>
              <w:rPr>
                <w:rFonts w:ascii="Arial" w:hAnsi="Arial"/>
                <w:color w:val="007080"/>
                <w:sz w:val="18"/>
              </w:rPr>
              <w:t>System</w:t>
            </w:r>
            <w:r>
              <w:rPr>
                <w:rFonts w:ascii="Arial" w:hAnsi="Arial"/>
                <w:color w:val="1E1E1E"/>
                <w:sz w:val="18"/>
              </w:rPr>
              <w:t>.currentTimeMillis())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calendar.add(</w:t>
            </w:r>
            <w:r>
              <w:rPr>
                <w:rFonts w:ascii="Arial" w:hAnsi="Arial"/>
                <w:color w:val="007080"/>
                <w:sz w:val="18"/>
              </w:rPr>
              <w:t>Calendar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DAY_OF_YEAR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alarmManager.setAndAllowWhileIdle(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AlarmManager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RTC_WAKEUP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calendar.getTimeInMillis(),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pendingIntent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com\example\geffenfinalproject\user_notes_quiz.java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⭐ GROUP SCORE UPDATE CHANGE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user_notes_quiz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btnPlay, replay, btnStop;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[] noteButtons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[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scoreText, wrongText;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correctNoteName;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score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index;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 noteNames = {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&gt; allKeys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 </w:t>
            </w:r>
            <w:r>
              <w:rPr>
                <w:rFonts w:ascii="Arial" w:hAnsi="Arial"/>
                <w:color w:val="008000"/>
                <w:sz w:val="18"/>
              </w:rPr>
              <w:t>// ⭐ GROUP SCORE UPDATE CHANGE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.layout.activity_user_notes_quiz);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replay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.id.replay);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.id.btnStop);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.id.scoreText);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.id.wrongText);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.getInstance(); </w:t>
            </w:r>
            <w:r>
              <w:rPr>
                <w:rFonts w:ascii="Arial" w:hAnsi="Arial"/>
                <w:color w:val="008000"/>
                <w:sz w:val="18"/>
              </w:rPr>
              <w:t>// ⭐ GROUP SCORE UPDATE CHANGE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buttonIds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.id.btnCSharp,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.id.btnD,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.id.btnDSharp,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.id.btnE,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.id.btnF,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.id.btnFSharp,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.id.btnGSharp,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.id.btnASharp,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.id.btnB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i=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;i&lt;</w:t>
            </w:r>
            <w:r>
              <w:rPr>
                <w:rFonts w:ascii="Arial" w:hAnsi="Arial"/>
                <w:color w:val="098658"/>
                <w:sz w:val="18"/>
              </w:rPr>
              <w:t>12</w:t>
            </w:r>
            <w:r>
              <w:rPr>
                <w:rFonts w:ascii="Arial" w:hAnsi="Arial"/>
                <w:color w:val="1E1E1E"/>
                <w:sz w:val="18"/>
              </w:rPr>
              <w:t>;i++){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idx = i;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noteButtons[i] = findViewById(buttonIds[i]);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noteButtons[i].setOnClickListener(v -&gt; checkAnswer(noteNames[idx]));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initAllKeys();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btnPlay.setOnClickListener(v -&gt; playRandomKey());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btnStop.setOnClickListener(v -&gt; stopQuiz());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replay.setOnClickListener(v -&gt; playNote());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initAllKeys()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"A#"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"asharp"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"b"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"C#"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"D#"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"dsharp"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"e"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"F#"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"fsharp"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addNotes(</w:t>
            </w:r>
            <w:r>
              <w:rPr>
                <w:rFonts w:ascii="Arial" w:hAnsi="Arial"/>
                <w:color w:val="A31515"/>
                <w:sz w:val="18"/>
              </w:rPr>
              <w:t>"G#"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"gsharp"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98658"/>
                <w:sz w:val="18"/>
              </w:rPr>
              <w:t>7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addNotes(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noteName,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filePrefix,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start,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end){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i=start;i&lt;=end;i++){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 = getResources().getIdentifier(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filePrefix + i,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A31515"/>
                <w:sz w:val="18"/>
              </w:rPr>
              <w:t>"raw"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getPackageName()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(resId !=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allKeys.add(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>(noteName,resId));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playRandomKey(){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(allKeys.isEmpty())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index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Random</w:t>
            </w:r>
            <w:r>
              <w:rPr>
                <w:rFonts w:ascii="Arial" w:hAnsi="Arial"/>
                <w:color w:val="1E1E1E"/>
                <w:sz w:val="18"/>
              </w:rPr>
              <w:t>().nextInt(allKeys.size());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playNote();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playNote(){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Note</w:t>
            </w:r>
            <w:r>
              <w:rPr>
                <w:rFonts w:ascii="Arial" w:hAnsi="Arial"/>
                <w:color w:val="1E1E1E"/>
                <w:sz w:val="18"/>
              </w:rPr>
              <w:t xml:space="preserve"> key = allKeys.get(index);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correctNoteName = key.getNoteName();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,key.getAudioResId());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userAnswer){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>(userAnswer.equalsIgnoreCase(correctNoteName)){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score++;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⭐ GROUP SCORE UPDATE CHANGE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>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⭐ NEW – update user wrong score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NOTES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"Wrong! Correct: "</w:t>
            </w:r>
            <w:r>
              <w:rPr>
                <w:rFonts w:ascii="Arial" w:hAnsi="Arial"/>
                <w:color w:val="1E1E1E"/>
                <w:sz w:val="18"/>
              </w:rPr>
              <w:t>+correctNoteName,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scoreText.setText(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wrongText.setText(</w:t>
            </w:r>
            <w:r>
              <w:rPr>
                <w:rFonts w:ascii="Arial" w:hAnsi="Arial"/>
                <w:color w:val="A31515"/>
                <w:sz w:val="18"/>
              </w:rPr>
              <w:t>"Wrong: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stopQuiz(){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mp.isPlaying()){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mp.stop();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btnPlay.setEnabled(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 : noteButtons){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btnStop.setEnabled(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A31515"/>
                <w:sz w:val="18"/>
              </w:rPr>
              <w:t>"Quiz stopped"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com\example\geffenfinalproject\user_piano.java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android.media.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user_piano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 xml:space="preserve"> 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.layout.activity_user_piano);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setupPianoKeys();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setupPianoKeys()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White Keys Octave 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.id.btnC4,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.raw.c4);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.id.btnD4,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.raw.d4);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.id.btnE4,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.raw.e4);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.id.btnF4,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.raw.f4);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.id.btnG4,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.raw.g4);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.id.btnA4,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.raw.a4);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.id.btnB4,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.raw.b4);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White Keys Octave 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.id.btnC5,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.raw.c5);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.id.btnD5,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.raw.d5);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.id.btnE5,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.raw.e5);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.id.btnF5,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.raw.f5);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.id.btnG5,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.raw.g5);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.id.btnA5,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.raw.a5);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.id.btnB5,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.raw.b5);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Black Keys Octave 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.id.btnCSharp4,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.raw.csharp4);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.id.btnDSharp4,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.raw.dsharp4);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.id.btnFSharp4,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.raw.fsharp4);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.id.btnGSharp4,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.raw.gsharp4);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.id.btnASharp4,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.raw.asharp4);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Black Keys Octave 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.id.btnCSharp5,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.raw.csharp5);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.id.btnDSharp5,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.raw.dsharp5);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.id.btnFSharp5,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.raw.fsharp5);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.id.btnGSharp5,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.raw.gsharp5);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setPianoKeyListener(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 xml:space="preserve">.id.btnASharp5,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.raw.asharp5);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setPianoKeyListener(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buttonId,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 = findViewById(buttonId);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(btn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btn.setOnClickListener(v -&gt; playSound(resId));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playSound(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mp = 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.create(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resId);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mp.start();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mp.setOnCompletionListener(</w:t>
            </w:r>
            <w:r>
              <w:rPr>
                <w:rFonts w:ascii="Arial" w:hAnsi="Arial"/>
                <w:color w:val="007080"/>
                <w:sz w:val="18"/>
              </w:rPr>
              <w:t>MediaPlayer</w:t>
            </w:r>
            <w:r>
              <w:rPr>
                <w:rFonts w:ascii="Arial" w:hAnsi="Arial"/>
                <w:color w:val="1E1E1E"/>
                <w:sz w:val="18"/>
              </w:rPr>
              <w:t>::release);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mp.release();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mp 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com\example\geffenfinalproject\user_profile.java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ContentValues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android.provider.</w:t>
            </w:r>
            <w:r>
              <w:rPr>
                <w:rFonts w:ascii="Arial" w:hAnsi="Arial"/>
                <w:color w:val="007080"/>
                <w:sz w:val="18"/>
              </w:rPr>
              <w:t>MediaStore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user_profile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etFirstName, etLastName, etPhone;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tvNotesStats, tvIntervalsStats, tvChordsStats, tvQuizStats, tvComplexChordsStats, tvTotalStats;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tvGroupName, tvNotesRank, tvIntervalsRank, tvChordsRank, tvQuizRank, tvComplexChordsRank;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profileImage;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btnUpdate;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usersRef;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userUid = getIntent().getStringExtra(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user selected"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).child(userUid);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etFirstName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.id.etFirstName);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etLastName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.id.etLastName);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etPhone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.id.etPhoneNum);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tvNotesStats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.id.tvNotesStats);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tvIntervalsStats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.id.tvIntervalsStats);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tvChordsStats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.id.tvChordsStats);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tvQuizStats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.id.tvQuizStats);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tvComplexChordsStats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.id.tvComplexChordsStats);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tvTotalStats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.id.tvTotalStats);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tvGroupName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.id.tvGroupName);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tvNotesRank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.id.tvNotesRank);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tvIntervalsRank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.id.tvIntervalsRank);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tvChordsRank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.id.tvChordsRank);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tvQuizRank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.id.tvQuizRank);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tvComplexChordsRank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.id.tvComplexChordsRank);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profileImage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.id.profileImage);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.id.btnGoToUpdate);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Only show the update button if the viewing user is the profile owner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currentUid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.getInstance().getCurrentUser().getUid();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(currentUid.equals(userUid))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btnUpdate.setVisibility(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btnUpdate.setVisibility(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loadUserData();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UPDATE BUTTON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user_update_profile.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loadUserData();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loadUserData()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usersRef.get().addOnSuccessListener(snapshot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snapshot.getValue(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FILL FIELDS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etFirstName.setText(user.getFname());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etLastName.setText(user.getLname());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etPhone.setText(user.getPhone());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tvNotesStats.setText(user.getNotesCorrect()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user.getNotesWrong()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user.getNotesStreak()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user.getMaxNotesStreak());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tvIntervalsStats.setText(user.getIntervalsCorrect()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user.getIntervalsWrong()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user.getIntervalsStreak()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user.getMaxIntervalsStreak());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tvChordsStats.setText(user.getChordsCorrect()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user.getChordsWrong()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user.getChordsStreak()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user.getMaxChordsStreak());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tvComplexChordsStats.setText(user.getComplexChordsCorrect()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user.getComplexChordsWrong()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user.getComplexChordsStreak()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user.getMaxComplexChordsStreak());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tvQuizStats.setText(user.getQuizCorrect() + </w:t>
            </w:r>
            <w:r>
              <w:rPr>
                <w:rFonts w:ascii="Arial" w:hAnsi="Arial"/>
                <w:color w:val="A31515"/>
                <w:sz w:val="18"/>
              </w:rPr>
              <w:t>"/"</w:t>
            </w:r>
            <w:r>
              <w:rPr>
                <w:rFonts w:ascii="Arial" w:hAnsi="Arial"/>
                <w:color w:val="1E1E1E"/>
                <w:sz w:val="18"/>
              </w:rPr>
              <w:t xml:space="preserve"> + user.getQuizWrong()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user.getQuizStreak() + </w:t>
            </w:r>
            <w:r>
              <w:rPr>
                <w:rFonts w:ascii="Arial" w:hAnsi="Arial"/>
                <w:color w:val="A31515"/>
                <w:sz w:val="18"/>
              </w:rPr>
              <w:t>" | "</w:t>
            </w:r>
            <w:r>
              <w:rPr>
                <w:rFonts w:ascii="Arial" w:hAnsi="Arial"/>
                <w:color w:val="1E1E1E"/>
                <w:sz w:val="18"/>
              </w:rPr>
              <w:t xml:space="preserve"> + user.getMaxQuizStreak());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tvTotalStats.setText(user.getCorrect_answers() + </w:t>
            </w:r>
            <w:r>
              <w:rPr>
                <w:rFonts w:ascii="Arial" w:hAnsi="Arial"/>
                <w:color w:val="A31515"/>
                <w:sz w:val="18"/>
              </w:rPr>
              <w:t>" / "</w:t>
            </w:r>
            <w:r>
              <w:rPr>
                <w:rFonts w:ascii="Arial" w:hAnsi="Arial"/>
                <w:color w:val="1E1E1E"/>
                <w:sz w:val="18"/>
              </w:rPr>
              <w:t xml:space="preserve"> + user.getWrong_answers());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LOAD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(user.getProfileImage()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!user.getProfileImage().isEmpty())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.convertFrom64base(user.getProfileImage());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(bitmap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profileImage.setImageBitmap(bitmap);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GROUP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bindGroupName(user.getGroupId());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bindUserRanks(user.getGroupId(), userUid);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bindUserRanks(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groupId.trim().isEmpty())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tvNotesRank.setText(</w:t>
            </w:r>
            <w:r>
              <w:rPr>
                <w:rFonts w:ascii="Arial" w:hAnsi="Arial"/>
                <w:color w:val="A31515"/>
                <w:sz w:val="18"/>
              </w:rPr>
              <w:t>"Notes Rank: N/A"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tvIntervalsRank.setText(</w:t>
            </w:r>
            <w:r>
              <w:rPr>
                <w:rFonts w:ascii="Arial" w:hAnsi="Arial"/>
                <w:color w:val="A31515"/>
                <w:sz w:val="18"/>
              </w:rPr>
              <w:t>"Intervals Rank: N/A"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tvQuizRank.setText(</w:t>
            </w:r>
            <w:r>
              <w:rPr>
                <w:rFonts w:ascii="Arial" w:hAnsi="Arial"/>
                <w:color w:val="A31515"/>
                <w:sz w:val="18"/>
              </w:rPr>
              <w:t>"General Quiz Rank: N/A"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Filter by group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groupUsers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(groupId.equals(u.getGroupId()))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groupUsers.add(u);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Rank for Notes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tvNotesRank.setText(</w:t>
            </w:r>
            <w:r>
              <w:rPr>
                <w:rFonts w:ascii="Arial" w:hAnsi="Arial"/>
                <w:color w:val="A31515"/>
                <w:sz w:val="18"/>
              </w:rPr>
              <w:t>"Notes Rank: "</w:t>
            </w:r>
            <w:r>
              <w:rPr>
                <w:rFonts w:ascii="Arial" w:hAnsi="Arial"/>
                <w:color w:val="1E1E1E"/>
                <w:sz w:val="18"/>
              </w:rPr>
              <w:t xml:space="preserve"> + calculateRank(groupUsers, currentUserId, </w:t>
            </w:r>
            <w:r>
              <w:rPr>
                <w:rFonts w:ascii="Arial" w:hAnsi="Arial"/>
                <w:color w:val="A31515"/>
                <w:sz w:val="18"/>
              </w:rPr>
              <w:t>"NOTES"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Rank for Intervals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tvIntervalsRank.setText(</w:t>
            </w:r>
            <w:r>
              <w:rPr>
                <w:rFonts w:ascii="Arial" w:hAnsi="Arial"/>
                <w:color w:val="A31515"/>
                <w:sz w:val="18"/>
              </w:rPr>
              <w:t>"Intervals Rank: "</w:t>
            </w:r>
            <w:r>
              <w:rPr>
                <w:rFonts w:ascii="Arial" w:hAnsi="Arial"/>
                <w:color w:val="1E1E1E"/>
                <w:sz w:val="18"/>
              </w:rPr>
              <w:t xml:space="preserve"> + calculateRank(groupUsers, currentUserId, </w:t>
            </w:r>
            <w:r>
              <w:rPr>
                <w:rFonts w:ascii="Arial" w:hAnsi="Arial"/>
                <w:color w:val="A31515"/>
                <w:sz w:val="18"/>
              </w:rPr>
              <w:t>"INTERVALS"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Rank for Chords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tvChordsRank.setText(</w:t>
            </w:r>
            <w:r>
              <w:rPr>
                <w:rFonts w:ascii="Arial" w:hAnsi="Arial"/>
                <w:color w:val="A31515"/>
                <w:sz w:val="18"/>
              </w:rPr>
              <w:t>"Chords Rank: "</w:t>
            </w:r>
            <w:r>
              <w:rPr>
                <w:rFonts w:ascii="Arial" w:hAnsi="Arial"/>
                <w:color w:val="1E1E1E"/>
                <w:sz w:val="18"/>
              </w:rPr>
              <w:t xml:space="preserve"> + calculateRank(groupUsers, currentUserId, </w:t>
            </w:r>
            <w:r>
              <w:rPr>
                <w:rFonts w:ascii="Arial" w:hAnsi="Arial"/>
                <w:color w:val="A31515"/>
                <w:sz w:val="18"/>
              </w:rPr>
              <w:t>"CHORDS"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Rank for Complex Chords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tvComplexChordsRank.setText(</w:t>
            </w:r>
            <w:r>
              <w:rPr>
                <w:rFonts w:ascii="Arial" w:hAnsi="Arial"/>
                <w:color w:val="A31515"/>
                <w:sz w:val="18"/>
              </w:rPr>
              <w:t>"Complex Chords Rank: "</w:t>
            </w:r>
            <w:r>
              <w:rPr>
                <w:rFonts w:ascii="Arial" w:hAnsi="Arial"/>
                <w:color w:val="1E1E1E"/>
                <w:sz w:val="18"/>
              </w:rPr>
              <w:t xml:space="preserve"> + calculateRank(groupUsers, currentUserId, </w:t>
            </w:r>
            <w:r>
              <w:rPr>
                <w:rFonts w:ascii="Arial" w:hAnsi="Arial"/>
                <w:color w:val="A31515"/>
                <w:sz w:val="18"/>
              </w:rPr>
              <w:t>"COMPLEX_CHORDS"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Rank for Quiz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tvQuizRank.setText(</w:t>
            </w:r>
            <w:r>
              <w:rPr>
                <w:rFonts w:ascii="Arial" w:hAnsi="Arial"/>
                <w:color w:val="A31515"/>
                <w:sz w:val="18"/>
              </w:rPr>
              <w:t>"General Quiz Rank: "</w:t>
            </w:r>
            <w:r>
              <w:rPr>
                <w:rFonts w:ascii="Arial" w:hAnsi="Arial"/>
                <w:color w:val="1E1E1E"/>
                <w:sz w:val="18"/>
              </w:rPr>
              <w:t xml:space="preserve"> + calculateRank(groupUsers, currentUserId, </w:t>
            </w:r>
            <w:r>
              <w:rPr>
                <w:rFonts w:ascii="Arial" w:hAnsi="Arial"/>
                <w:color w:val="A31515"/>
                <w:sz w:val="18"/>
              </w:rPr>
              <w:t>"QUIZ"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tvNotesRank.setText(</w:t>
            </w:r>
            <w:r>
              <w:rPr>
                <w:rFonts w:ascii="Arial" w:hAnsi="Arial"/>
                <w:color w:val="A31515"/>
                <w:sz w:val="18"/>
              </w:rPr>
              <w:t>"Error"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tvIntervalsRank.setText(</w:t>
            </w:r>
            <w:r>
              <w:rPr>
                <w:rFonts w:ascii="Arial" w:hAnsi="Arial"/>
                <w:color w:val="A31515"/>
                <w:sz w:val="18"/>
              </w:rPr>
              <w:t>"Error"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tvChordsRank.setText(</w:t>
            </w:r>
            <w:r>
              <w:rPr>
                <w:rFonts w:ascii="Arial" w:hAnsi="Arial"/>
                <w:color w:val="A31515"/>
                <w:sz w:val="18"/>
              </w:rPr>
              <w:t>"Error"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tvComplexChordsRank.setText(</w:t>
            </w:r>
            <w:r>
              <w:rPr>
                <w:rFonts w:ascii="Arial" w:hAnsi="Arial"/>
                <w:color w:val="A31515"/>
                <w:sz w:val="18"/>
              </w:rPr>
              <w:t>"Error"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tvQuizRank.setText(</w:t>
            </w:r>
            <w:r>
              <w:rPr>
                <w:rFonts w:ascii="Arial" w:hAnsi="Arial"/>
                <w:color w:val="A31515"/>
                <w:sz w:val="18"/>
              </w:rPr>
              <w:t>"Error"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calculateRank(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&gt; groupUsers,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currentUserId,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Sort by correct answers descending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.sort(groupUsers, (u1, u2)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s1 = getScoreByType(u1,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s2 = getScoreByType(u2,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Integer</w:t>
            </w:r>
            <w:r>
              <w:rPr>
                <w:rFonts w:ascii="Arial" w:hAnsi="Arial"/>
                <w:color w:val="1E1E1E"/>
                <w:sz w:val="18"/>
              </w:rPr>
              <w:t>.compare(s2, s1);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rank 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currentRank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groupUsers.size();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&amp;&amp; getScoreByType(groupUsers.get(i), type) &lt; getScoreByType(groupUsers.get(i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), type))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currentRank = i +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(groupUsers.get(i).getId().equals(currentUserId))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rank = currentRank;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rank != -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 ?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.valueOf(rank) : </w:t>
            </w:r>
            <w:r>
              <w:rPr>
                <w:rFonts w:ascii="Arial" w:hAnsi="Arial"/>
                <w:color w:val="A31515"/>
                <w:sz w:val="18"/>
              </w:rPr>
              <w:t>"N/A"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getScoreByType(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switch</w:t>
            </w:r>
            <w:r>
              <w:rPr>
                <w:rFonts w:ascii="Arial" w:hAnsi="Arial"/>
                <w:color w:val="1E1E1E"/>
                <w:sz w:val="18"/>
              </w:rPr>
              <w:t xml:space="preserve"> (type)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"NOTES"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user.getMaxNotesStreak();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"INTERVALS"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user.getMaxIntervalsStreak();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"CHORDS"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user.getMaxChordsStreak();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"COMPLEX_CHORDS"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user.getMaxComplexChordsStreak();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case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A31515"/>
                <w:sz w:val="18"/>
              </w:rPr>
              <w:t>"QUIZ"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user.getMaxQuizStreak();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default</w:t>
            </w:r>
            <w:r>
              <w:rPr>
                <w:rFonts w:ascii="Arial" w:hAnsi="Arial"/>
                <w:color w:val="1E1E1E"/>
                <w:sz w:val="18"/>
              </w:rPr>
              <w:t xml:space="preserve">: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user.getCorrect_answers();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bindGroupName(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groupId.trim().isEmpty())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tvGroupName.setText(</w:t>
            </w:r>
            <w:r>
              <w:rPr>
                <w:rFonts w:ascii="Arial" w:hAnsi="Arial"/>
                <w:color w:val="A31515"/>
                <w:sz w:val="18"/>
              </w:rPr>
              <w:t>"No Group"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tvGroupName.setText(</w:t>
            </w:r>
            <w:r>
              <w:rPr>
                <w:rFonts w:ascii="Arial" w:hAnsi="Arial"/>
                <w:color w:val="A31515"/>
                <w:sz w:val="18"/>
              </w:rPr>
              <w:t>"Group..."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.getInstance().getGroup(groupId,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 xml:space="preserve"> guild)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groupName = guild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? guild.getGroupName() :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(groupName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groupName.trim().isEmpty())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tvGroupName.setText(</w:t>
            </w:r>
            <w:r>
              <w:rPr>
                <w:rFonts w:ascii="Arial" w:hAnsi="Arial"/>
                <w:color w:val="A31515"/>
                <w:sz w:val="18"/>
              </w:rPr>
              <w:t>"Unknown Group"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tvGroupName.setText(groupName.trim());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tvGroupName.setText(</w:t>
            </w:r>
            <w:r>
              <w:rPr>
                <w:rFonts w:ascii="Arial" w:hAnsi="Arial"/>
                <w:color w:val="A31515"/>
                <w:sz w:val="18"/>
              </w:rPr>
              <w:t>"Unknown Group"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com\example\geffenfinalproject\user_questions.java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com.google.firebase.auth.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user_questions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implements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tvQuestion, tvScore;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answer1, answer2, answer3, answer4, btnOut;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Spinner</w:t>
            </w:r>
            <w:r>
              <w:rPr>
                <w:rFonts w:ascii="Arial" w:hAnsi="Arial"/>
                <w:color w:val="1E1E1E"/>
                <w:sz w:val="18"/>
              </w:rPr>
              <w:t xml:space="preserve"> difficultySelector;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 xml:space="preserve"> mAuth;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&gt; masterList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&gt; questions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currentQuestionIndex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 currentQuestion;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correctCount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wrongCount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.layout.activity_user_questions);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tvQuestion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.id.tvQuestion);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tvScore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.id.tvScore);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tvScore.setText(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A31515"/>
                <w:sz w:val="18"/>
              </w:rPr>
              <w:t>" | Wrong: 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.id.answer1);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.id.answer2);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.id.answer3);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answer4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.id.answer4);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btnOut.setOnClickListener(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difficultySelector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.id.difficultySelector);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difficultySelector.setOnItemSelectedListener(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OnItemSelectedListener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onItemSelected(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 xml:space="preserve">&lt;?&gt; parent,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view,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position,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filterQuestions();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onNothingSelected(</w:t>
            </w:r>
            <w:r>
              <w:rPr>
                <w:rFonts w:ascii="Arial" w:hAnsi="Arial"/>
                <w:color w:val="007080"/>
                <w:sz w:val="18"/>
              </w:rPr>
              <w:t>AdapterView</w:t>
            </w:r>
            <w:r>
              <w:rPr>
                <w:rFonts w:ascii="Arial" w:hAnsi="Arial"/>
                <w:color w:val="1E1E1E"/>
                <w:sz w:val="18"/>
              </w:rPr>
              <w:t>&lt;?&gt; parent) {}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databaseService=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mAuth = </w:t>
            </w:r>
            <w:r>
              <w:rPr>
                <w:rFonts w:ascii="Arial" w:hAnsi="Arial"/>
                <w:color w:val="007080"/>
                <w:sz w:val="18"/>
              </w:rPr>
              <w:t>FirebaseAuth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loadQuestions();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filterQuestions()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selectedDifficulty = difficultySelector.getSelectedItem().toString();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questions.clear();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(selectedDifficulty.equals(</w:t>
            </w:r>
            <w:r>
              <w:rPr>
                <w:rFonts w:ascii="Arial" w:hAnsi="Arial"/>
                <w:color w:val="A31515"/>
                <w:sz w:val="18"/>
              </w:rPr>
              <w:t>"Enter difficulty"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questions.addAll(masterList);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 xml:space="preserve"> q : masterList)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(q.getDifficulty().equalsIgnoreCase(selectedDifficulty))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questions.add(q);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resetQuiz();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resetQuiz()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currentQuestionIndex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correctCount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wrongCount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answer1.setEnabled(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answer2.setEnabled(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answer3.setEnabled(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answer4.setEnabled(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(questions.isEmpty())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tvQuestion.setText(</w:t>
            </w:r>
            <w:r>
              <w:rPr>
                <w:rFonts w:ascii="Arial" w:hAnsi="Arial"/>
                <w:color w:val="A31515"/>
                <w:sz w:val="18"/>
              </w:rPr>
              <w:t>"No questions found for this difficulty."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answer1.setVisibility(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answer2.setVisibility(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answer3.setVisibility(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answer4.setVisibility(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INVISIBLE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answer1.setVisibility(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answer2.setVisibility(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answer3.setVisibility(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answer4.setVisibility(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showNextQuestion();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loadQuestions()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.getInstance().getQuestionList(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Question</w:t>
            </w:r>
            <w:r>
              <w:rPr>
                <w:rFonts w:ascii="Arial" w:hAnsi="Arial"/>
                <w:color w:val="1E1E1E"/>
                <w:sz w:val="18"/>
              </w:rPr>
              <w:t>&gt; challenges)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masterList.clear();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masterList.addAll(challenges);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filterQuestions();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.makeText(user_questions.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challenges"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showNextQuestion()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(currentQuestionIndex &gt;= questions.size())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"Finished all challenges!"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btnOut.setVisibility(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btnOut.setText(</w:t>
            </w:r>
            <w:r>
              <w:rPr>
                <w:rFonts w:ascii="Arial" w:hAnsi="Arial"/>
                <w:color w:val="A31515"/>
                <w:sz w:val="18"/>
              </w:rPr>
              <w:t>"Out of Questions - Back to menu"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answer1.setEnabled(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answer2.setEnabled(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answer3.setEnabled(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answer4.setEnabled(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currentQuestion = questions.get(currentQuestionIndex);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tvQuestion.setText(currentQuestion.getQuestion());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&gt; answers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answers.add(currentQuestion.getCorrect());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answers.add(currentQuestion.getWrong1());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answers.add(currentQuestion.getWrong2());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answers.add(currentQuestion.getWrong3());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.shuffle(answers);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answer1.setText(answers.get(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answer2.setText(answers.get(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answer3.setText(answers.get(</w:t>
            </w:r>
            <w:r>
              <w:rPr>
                <w:rFonts w:ascii="Arial" w:hAnsi="Arial"/>
                <w:color w:val="098658"/>
                <w:sz w:val="18"/>
              </w:rPr>
              <w:t>2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answer4.setText(answers.get(</w:t>
            </w:r>
            <w:r>
              <w:rPr>
                <w:rFonts w:ascii="Arial" w:hAnsi="Arial"/>
                <w:color w:val="098658"/>
                <w:sz w:val="18"/>
              </w:rPr>
              <w:t>3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answer1.setOnClickListener(v -&gt; checkAnswer(answer1.getText().toString()));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answer2.setOnClickListener(v -&gt; checkAnswer(answer2.getText().toString()));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answer3.setOnClickListener(v -&gt; checkAnswer(answer3.getText().toString()));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answer4.setOnClickListener(v -&gt; checkAnswer(answer4.getText().toString()));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checkAnswer(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userAnswer)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(currentQuestion.checkAnswer(userAnswer))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correctCount++;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⭐ NEW – update user + group score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databaseService.userAnsweredCorrectly(mAuth.getCurrentUser().getUid(),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"Correct!"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wrongCount++;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⭐ NEW – update user wrong score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(mAuth.getCurrentUser()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databaseService.userAnsweredWrongly(mAuth.getCurrentUser().getUid(),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GameType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QUIZ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"Wrong!"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updateScore();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currentQuestionIndex++;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showNextQuestion();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updateScore()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tvScore.setText(</w:t>
            </w:r>
            <w:r>
              <w:rPr>
                <w:rFonts w:ascii="Arial" w:hAnsi="Arial"/>
                <w:color w:val="A31515"/>
                <w:sz w:val="18"/>
              </w:rPr>
              <w:t>"Correct: "</w:t>
            </w:r>
            <w:r>
              <w:rPr>
                <w:rFonts w:ascii="Arial" w:hAnsi="Arial"/>
                <w:color w:val="1E1E1E"/>
                <w:sz w:val="18"/>
              </w:rPr>
              <w:t xml:space="preserve"> + correctCount + </w:t>
            </w:r>
            <w:r>
              <w:rPr>
                <w:rFonts w:ascii="Arial" w:hAnsi="Arial"/>
                <w:color w:val="A31515"/>
                <w:sz w:val="18"/>
              </w:rPr>
              <w:t>" | Wrong: "</w:t>
            </w:r>
            <w:r>
              <w:rPr>
                <w:rFonts w:ascii="Arial" w:hAnsi="Arial"/>
                <w:color w:val="1E1E1E"/>
                <w:sz w:val="18"/>
              </w:rPr>
              <w:t xml:space="preserve"> + wrongCount);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(v.getId() == btnOut.getId())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user_menu.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com\example\geffenfinalproject\user_update_profile.java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ContentValues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android.net.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android.provider.</w:t>
            </w:r>
            <w:r>
              <w:rPr>
                <w:rFonts w:ascii="Arial" w:hAnsi="Arial"/>
                <w:color w:val="007080"/>
                <w:sz w:val="18"/>
              </w:rPr>
              <w:t>MediaStore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com.example.geffenfinalproject.adapters.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com.example.geffenfinalproject.utils.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com.google.firebase.database.*;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Collections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user_update_profile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etFirstName, etLastName, etPhone;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profileImage;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 btnRemovePhoto;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DatabaseReference</w:t>
            </w:r>
            <w:r>
              <w:rPr>
                <w:rFonts w:ascii="Arial" w:hAnsi="Arial"/>
                <w:color w:val="1E1E1E"/>
                <w:sz w:val="18"/>
              </w:rPr>
              <w:t xml:space="preserve"> usersRef;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isImageRemoved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REQUEST_CAMERA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REQUEST_GALLERY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101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.layout.activity_user_update_profile);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userUid = getIntent().getStringExtra(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"No user selected"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usersRef = </w:t>
            </w:r>
            <w:r>
              <w:rPr>
                <w:rFonts w:ascii="Arial" w:hAnsi="Arial"/>
                <w:color w:val="007080"/>
                <w:sz w:val="18"/>
              </w:rPr>
              <w:t>FirebaseDatabase</w:t>
            </w:r>
            <w:r>
              <w:rPr>
                <w:rFonts w:ascii="Arial" w:hAnsi="Arial"/>
                <w:color w:val="1E1E1E"/>
                <w:sz w:val="18"/>
              </w:rPr>
              <w:t>.getInstance().getReference(</w:t>
            </w:r>
            <w:r>
              <w:rPr>
                <w:rFonts w:ascii="Arial" w:hAnsi="Arial"/>
                <w:color w:val="A31515"/>
                <w:sz w:val="18"/>
              </w:rPr>
              <w:t>"users"</w:t>
            </w:r>
            <w:r>
              <w:rPr>
                <w:rFonts w:ascii="Arial" w:hAnsi="Arial"/>
                <w:color w:val="1E1E1E"/>
                <w:sz w:val="18"/>
              </w:rPr>
              <w:t>).child(userUid);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etFirstName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.id.etFirstName);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etLastName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.id.etLastName);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etPhone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.id.etPhoneNum);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profileImage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.id.profileImage);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.id.btnSave);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btnRemovePhoto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.id.btnRemovePhoto);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loadUserData();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PICK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profileImage.setOnClickListener(v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showImageSourceDialog();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REMOVE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btnRemovePhoto.setOnClickListener(v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isImageRemoved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profileImage.setImageResource(android.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.drawable.ic_menu_camera);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"Photo removed. Save to apply."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SAVE BUTTON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btnSave.setOnClickListener(v -&gt; saveUser());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loadUserData()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usersRef.get().addOnSuccessListener(snapshot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snapshot.getValue(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FILL FIELDS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etFirstName.setText(user.getFname());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etLastName.setText(user.getLname());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etPhone.setText(user.getPhone());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 LOAD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(user.getProfileImage()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!user.getProfileImage().isEmpty())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.convertFrom64base(user.getProfileImage());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(bitmap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profileImage.setImageBitmap(bitmap);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saveUser()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 = etFirstName.getText().toString();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 = etLastName.getText().toString();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 = etPhone.getText().toString();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base64Image = isImageRemoved ?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.convertTo64Base(profileImage);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updateUser(fname, lname, phone, base64Image);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fname,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lname,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phone,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imageId)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usersRef.get().addOnSuccessListener(snapshot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snapshot.getValue(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user.setFname(fname);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user.setLname(lname);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user.setPhone(phone);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user.setProfileImage(imageId);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usersRef.setValue(user).addOnSuccessListener(unused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"Updated!"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showImageSourceDialog()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 xml:space="preserve">&gt; options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ArrayList</w:t>
            </w:r>
            <w:r>
              <w:rPr>
                <w:rFonts w:ascii="Arial" w:hAnsi="Arial"/>
                <w:color w:val="1E1E1E"/>
                <w:sz w:val="18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options.add(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"Camera"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"Take a photo"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.drawable.photo_camera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options.add(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ImageSourceOption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"Gallery"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18"/>
              </w:rPr>
              <w:t>"Choose from gallery"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.drawable.gallery_thumbnail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 xml:space="preserve"> 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ImageSourceAdapter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options,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option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A31515"/>
                <w:sz w:val="18"/>
              </w:rPr>
              <w:t>"Camera"</w:t>
            </w:r>
            <w:r>
              <w:rPr>
                <w:rFonts w:ascii="Arial" w:hAnsi="Arial"/>
                <w:color w:val="1E1E1E"/>
                <w:sz w:val="18"/>
              </w:rPr>
              <w:t>.equals(option.getTitle()))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>.requestPermission(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openCamera();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openGallery();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.setAdapter(adapter,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openCamera()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MediaStore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ACTION_IMAGE_CAPTURE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startActivityForResult(intent, </w:t>
            </w:r>
            <w:r>
              <w:rPr>
                <w:rFonts w:ascii="Arial" w:hAnsi="Arial"/>
                <w:color w:val="007080"/>
                <w:sz w:val="18"/>
              </w:rPr>
              <w:t>REQUEST_CAMERA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openGallery()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ACTION_PICK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MediaStore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Images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Media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EXTERNAL_CONTENT_URI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startActivityForResult(intent, </w:t>
            </w:r>
            <w:r>
              <w:rPr>
                <w:rFonts w:ascii="Arial" w:hAnsi="Arial"/>
                <w:color w:val="007080"/>
                <w:sz w:val="18"/>
              </w:rPr>
              <w:t>REQUEST_GALLERY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onActivityResult(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requestCode,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resultCode,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.onActivityResult(requestCode, resultCode, 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(resultCode != </w:t>
            </w:r>
            <w:r>
              <w:rPr>
                <w:rFonts w:ascii="Arial" w:hAnsi="Arial"/>
                <w:color w:val="007080"/>
                <w:sz w:val="18"/>
              </w:rPr>
              <w:t>RESULT_OK</w:t>
            </w:r>
            <w:r>
              <w:rPr>
                <w:rFonts w:ascii="Arial" w:hAnsi="Arial"/>
                <w:color w:val="1E1E1E"/>
                <w:sz w:val="18"/>
              </w:rPr>
              <w:t xml:space="preserve"> || data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try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REQUEST_CAMERA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(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>) data.getExtras().get(</w:t>
            </w:r>
            <w:r>
              <w:rPr>
                <w:rFonts w:ascii="Arial" w:hAnsi="Arial"/>
                <w:color w:val="A31515"/>
                <w:sz w:val="18"/>
              </w:rPr>
              <w:t>"data"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profileImage.setImageBitmap(bitmap);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isImageRemoved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REQUEST_GALLERY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Uri</w:t>
            </w:r>
            <w:r>
              <w:rPr>
                <w:rFonts w:ascii="Arial" w:hAnsi="Arial"/>
                <w:color w:val="1E1E1E"/>
                <w:sz w:val="18"/>
              </w:rPr>
              <w:t xml:space="preserve"> imageUri = data.getData();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</w:t>
            </w:r>
            <w:r>
              <w:rPr>
                <w:rFonts w:ascii="Arial" w:hAnsi="Arial"/>
                <w:color w:val="007080"/>
                <w:sz w:val="18"/>
              </w:rPr>
              <w:t>MediaStore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Images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Media</w:t>
            </w:r>
            <w:r>
              <w:rPr>
                <w:rFonts w:ascii="Arial" w:hAnsi="Arial"/>
                <w:color w:val="1E1E1E"/>
                <w:sz w:val="18"/>
              </w:rPr>
              <w:t>.getBitmap(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.getContentResolver(), imageUri);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profileImage.setImageBitmap(bitmap);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isImageRemoved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catch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Log</w:t>
            </w:r>
            <w:r>
              <w:rPr>
                <w:rFonts w:ascii="Arial" w:hAnsi="Arial"/>
                <w:color w:val="1E1E1E"/>
                <w:sz w:val="18"/>
              </w:rPr>
              <w:t>.e(</w:t>
            </w:r>
            <w:r>
              <w:rPr>
                <w:rFonts w:ascii="Arial" w:hAnsi="Arial"/>
                <w:color w:val="007080"/>
                <w:sz w:val="18"/>
              </w:rPr>
              <w:t>TAG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image"</w:t>
            </w:r>
            <w:r>
              <w:rPr>
                <w:rFonts w:ascii="Arial" w:hAnsi="Arial"/>
                <w:color w:val="1E1E1E"/>
                <w:sz w:val="18"/>
              </w:rPr>
              <w:t>,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com\example\geffenfinalproject\utils\ImageUtil.java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android.app.</w:t>
            </w:r>
            <w:r>
              <w:rPr>
                <w:rFonts w:ascii="Arial" w:hAnsi="Arial"/>
                <w:color w:val="007080"/>
                <w:sz w:val="18"/>
              </w:rPr>
              <w:t>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18"/>
              </w:rPr>
              <w:t>BitmapFactory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android.graphics.drawable.</w:t>
            </w:r>
            <w:r>
              <w:rPr>
                <w:rFonts w:ascii="Arial" w:hAnsi="Arial"/>
                <w:color w:val="007080"/>
                <w:sz w:val="18"/>
              </w:rPr>
              <w:t>BitmapDrawable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android.util.</w:t>
            </w:r>
            <w:r>
              <w:rPr>
                <w:rFonts w:ascii="Arial" w:hAnsi="Arial"/>
                <w:color w:val="007080"/>
                <w:sz w:val="18"/>
              </w:rPr>
              <w:t>Base64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java.io.</w:t>
            </w:r>
            <w:r>
              <w:rPr>
                <w:rFonts w:ascii="Arial" w:hAnsi="Arial"/>
                <w:color w:val="007080"/>
                <w:sz w:val="18"/>
              </w:rPr>
              <w:t>ByteArrayOutputStream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Utility class for image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Contains methods for requesting permissions, converting images to base64 and vice versa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ImageUtil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Request permissions for camera and storage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activity The activity to request permissions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ActivityCompat#requestPermissions(Activity, String[],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requestPermission(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Activity</w:t>
            </w:r>
            <w:r>
              <w:rPr>
                <w:rFonts w:ascii="Arial" w:hAnsi="Arial"/>
                <w:color w:val="1E1E1E"/>
                <w:sz w:val="18"/>
              </w:rPr>
              <w:t xml:space="preserve"> activity)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Request permissions for camera and storage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ActivityCompat</w:t>
            </w:r>
            <w:r>
              <w:rPr>
                <w:rFonts w:ascii="Arial" w:hAnsi="Arial"/>
                <w:color w:val="1E1E1E"/>
                <w:sz w:val="18"/>
              </w:rPr>
              <w:t>.requestPermissions(activity,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>[]{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CAMERA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WRITE_EXTERNAL_STORAGE</w:t>
            </w:r>
            <w:r>
              <w:rPr>
                <w:rFonts w:ascii="Arial" w:hAnsi="Arial"/>
                <w:color w:val="1E1E1E"/>
                <w:sz w:val="18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Manifest</w:t>
            </w:r>
            <w:r>
              <w:rPr>
                <w:rFonts w:ascii="Arial" w:hAnsi="Arial"/>
                <w:color w:val="1E1E1E"/>
                <w:sz w:val="18"/>
              </w:rPr>
              <w:t>.permission.</w:t>
            </w:r>
            <w:r>
              <w:rPr>
                <w:rFonts w:ascii="Arial" w:hAnsi="Arial"/>
                <w:color w:val="007080"/>
                <w:sz w:val="18"/>
              </w:rPr>
              <w:t>READ_EXTERNAL_STORAGE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},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Convert an image to a base64 string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postImage The image to convert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base64 string representation of the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convertTo64Base(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postImage)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(postImage.getDrawable()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bitmap = ((</w:t>
            </w:r>
            <w:r>
              <w:rPr>
                <w:rFonts w:ascii="Arial" w:hAnsi="Arial"/>
                <w:color w:val="007080"/>
                <w:sz w:val="18"/>
              </w:rPr>
              <w:t>BitmapDrawable</w:t>
            </w:r>
            <w:r>
              <w:rPr>
                <w:rFonts w:ascii="Arial" w:hAnsi="Arial"/>
                <w:color w:val="1E1E1E"/>
                <w:sz w:val="18"/>
              </w:rPr>
              <w:t>) postImage.getDrawable()).getBitmap();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ByteArrayOutputStream</w:t>
            </w:r>
            <w:r>
              <w:rPr>
                <w:rFonts w:ascii="Arial" w:hAnsi="Arial"/>
                <w:color w:val="1E1E1E"/>
                <w:sz w:val="18"/>
              </w:rPr>
              <w:t xml:space="preserve"> byteArrayOutputStream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ByteArrayOutputStream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bitmap.compress(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CompressFormat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JPEG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, byteArrayOutputStream);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byte</w:t>
            </w:r>
            <w:r>
              <w:rPr>
                <w:rFonts w:ascii="Arial" w:hAnsi="Arial"/>
                <w:color w:val="1E1E1E"/>
                <w:sz w:val="18"/>
              </w:rPr>
              <w:t>[] byteArray = byteArrayOutputStream.toByteArray();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Base64</w:t>
            </w:r>
            <w:r>
              <w:rPr>
                <w:rFonts w:ascii="Arial" w:hAnsi="Arial"/>
                <w:color w:val="1E1E1E"/>
                <w:sz w:val="18"/>
              </w:rPr>
              <w:t xml:space="preserve">.encodeToString(byteArray, </w:t>
            </w:r>
            <w:r>
              <w:rPr>
                <w:rFonts w:ascii="Arial" w:hAnsi="Arial"/>
                <w:color w:val="007080"/>
                <w:sz w:val="18"/>
              </w:rPr>
              <w:t>Base64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DEFAULT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Convert a base64 string to an image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base64Code The base64 string to convert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image represented by the base64 string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Bitmap</w:t>
            </w:r>
            <w:r>
              <w:rPr>
                <w:rFonts w:ascii="Arial" w:hAnsi="Arial"/>
                <w:color w:val="1E1E1E"/>
                <w:sz w:val="18"/>
              </w:rPr>
              <w:t xml:space="preserve"> convertFrom64base(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base64Code)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(base64Code.isEmpty())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byte</w:t>
            </w:r>
            <w:r>
              <w:rPr>
                <w:rFonts w:ascii="Arial" w:hAnsi="Arial"/>
                <w:color w:val="1E1E1E"/>
                <w:sz w:val="18"/>
              </w:rPr>
              <w:t xml:space="preserve">[] decodedString = </w:t>
            </w:r>
            <w:r>
              <w:rPr>
                <w:rFonts w:ascii="Arial" w:hAnsi="Arial"/>
                <w:color w:val="007080"/>
                <w:sz w:val="18"/>
              </w:rPr>
              <w:t>Base64</w:t>
            </w:r>
            <w:r>
              <w:rPr>
                <w:rFonts w:ascii="Arial" w:hAnsi="Arial"/>
                <w:color w:val="1E1E1E"/>
                <w:sz w:val="18"/>
              </w:rPr>
              <w:t xml:space="preserve">.decode(base64Code, </w:t>
            </w:r>
            <w:r>
              <w:rPr>
                <w:rFonts w:ascii="Arial" w:hAnsi="Arial"/>
                <w:color w:val="007080"/>
                <w:sz w:val="18"/>
              </w:rPr>
              <w:t>Base64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DEFAULT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BitmapFactory</w:t>
            </w:r>
            <w:r>
              <w:rPr>
                <w:rFonts w:ascii="Arial" w:hAnsi="Arial"/>
                <w:color w:val="1E1E1E"/>
                <w:sz w:val="18"/>
              </w:rPr>
              <w:t xml:space="preserve">.decodeByteArray(decodedString,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, decodedString.length);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com\example\geffenfinalproject\utils\SharedPreferencesUtil.java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Nullable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com.example.geffenfinalproject.models.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com.google.gson.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Utility class for shared preferences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Contains methods for saving and retrieving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Also contains methods for clearing and removing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>/// @see SharedPreferences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The name of the shared preferences file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Context#getSharedPreferences(String,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A31515"/>
                <w:sz w:val="18"/>
              </w:rPr>
              <w:t>"com.example.testapp.PREFERENCE_FILE_KEY"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string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string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editor.putString(key,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 string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string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getString(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sharedPreferences.getString(key,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an integer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save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value The integer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SharedPreferences.Editor#putInt(String,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editor.putInt(key,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an integer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get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integer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SharedPreferences#getInt(String,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getInt(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sharedPreferences.getInt(key,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methods for other data types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Clear all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SharedPreferences.Editor#clear()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clear(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Remove a specific key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remove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SharedPreferences.Editor#remove(String)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remove(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Editor</w:t>
            </w:r>
            <w:r>
              <w:rPr>
                <w:rFonts w:ascii="Arial" w:hAnsi="Arial"/>
                <w:color w:val="1E1E1E"/>
                <w:sz w:val="18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editor.remove(key);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key exists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key The key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key exists,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SharedPreferences#contains(String)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contains(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18"/>
              </w:rPr>
              <w:t>PREF_NAME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MODE_PRIVATE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sharedPreferences.contains(key);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gson.toJson(object);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saveString(context, key, json);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&gt; 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 xml:space="preserve"> getObject(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key, </w:t>
            </w:r>
            <w:r>
              <w:rPr>
                <w:rFonts w:ascii="Arial" w:hAnsi="Arial"/>
                <w:color w:val="007080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T</w:t>
            </w:r>
            <w:r>
              <w:rPr>
                <w:rFonts w:ascii="Arial" w:hAnsi="Arial"/>
                <w:color w:val="1E1E1E"/>
                <w:sz w:val="18"/>
              </w:rPr>
              <w:t>&gt;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json = getString(context, key,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(json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 xml:space="preserve"> gson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Gson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gson.fromJson(json,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Add more utility methods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Save a user object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user The user object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saveUser(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saveObject(context,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object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object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#isUserLoggedIn(Context)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getUser(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(!isUserLoggedIn(context))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getObject(context,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Sign out the user by removing user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signOutUser(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remove(context,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Check if a user is logged in by checking if the user id is present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true if the user is logged in,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@see #contains(Context,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isUserLoggedIn(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contains(context, </w:t>
            </w:r>
            <w:r>
              <w:rPr>
                <w:rFonts w:ascii="Arial" w:hAnsi="Arial"/>
                <w:color w:val="A31515"/>
                <w:sz w:val="18"/>
              </w:rPr>
              <w:t>"user"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Get the user id of the logged in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/// @return The user id of the logged in user, or null if no user is logged 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@Nullable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getUserId(</w:t>
            </w:r>
            <w:r>
              <w:rPr>
                <w:rFonts w:ascii="Arial" w:hAnsi="Arial"/>
                <w:color w:val="007080"/>
                <w:sz w:val="18"/>
              </w:rPr>
              <w:t>Context</w:t>
            </w:r>
            <w:r>
              <w:rPr>
                <w:rFonts w:ascii="Arial" w:hAnsi="Arial"/>
                <w:color w:val="1E1E1E"/>
                <w:sz w:val="18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sectPr w:rsidR="00FC693F" w:rsidRPr="0006063C" w:rsidSect="00034616">
      <w:pgSz w:w="16834" w:h="2381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